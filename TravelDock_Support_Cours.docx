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68"/>
        <w:jc w:val="center"/>
      </w:pPr>
      <w:r>
        <w:rPr>
          <w:b/>
          <w:color w:val="1563C7"/>
          <w:sz w:val="80"/>
        </w:rPr>
        <w:t>TravelDock</w:t>
      </w:r>
    </w:p>
    <w:p>
      <w:pPr>
        <w:jc w:val="center"/>
      </w:pPr>
      <w:r>
        <w:rPr>
          <w:color w:val="424242"/>
          <w:sz w:val="44"/>
        </w:rPr>
        <w:t>Application de Gestion de Voyages</w:t>
      </w:r>
    </w:p>
    <w:p/>
    <w:p>
      <w:pPr>
        <w:jc w:val="center"/>
      </w:pPr>
      <w:r>
        <w:rPr>
          <w:i/>
          <w:color w:val="1E88E5"/>
          <w:sz w:val="28"/>
        </w:rPr>
        <w:t>Symfony 7 · Docker · Doctrine ORM · MySQL 8</w:t>
      </w:r>
    </w:p>
    <w:p/>
    <w:p/>
    <w:p>
      <w:pPr>
        <w:jc w:val="center"/>
      </w:pPr>
      <w:r>
        <w:rPr>
          <w:color w:val="757575"/>
          <w:sz w:val="24"/>
        </w:rPr>
        <w:t>Support de cours — June 2026</w:t>
      </w:r>
    </w:p>
    <w:p>
      <w:r>
        <w:br w:type="page"/>
      </w:r>
    </w:p>
    <w:p>
      <w:pPr>
        <w:pStyle w:val="Heading1"/>
      </w:pPr>
      <w:r>
        <w:t>Sommaire</w:t>
      </w:r>
    </w:p>
    <w:p>
      <w:r>
        <w:rPr>
          <w:b/>
          <w:sz w:val="22"/>
        </w:rPr>
        <w:t>1  Introduction au projet TravelDock</w:t>
      </w:r>
    </w:p>
    <w:p>
      <w:r>
        <w:rPr>
          <w:b/>
          <w:sz w:val="22"/>
        </w:rPr>
        <w:t>2  Docker — Containerisation de l'environnement</w:t>
      </w:r>
    </w:p>
    <w:p>
      <w:pPr>
        <w:ind w:left="567"/>
      </w:pPr>
      <w:r>
        <w:rPr>
          <w:sz w:val="20"/>
        </w:rPr>
        <w:t xml:space="preserve">  2.1  Qu'est-ce que Docker ?</w:t>
      </w:r>
    </w:p>
    <w:p>
      <w:pPr>
        <w:ind w:left="567"/>
      </w:pPr>
      <w:r>
        <w:rPr>
          <w:sz w:val="20"/>
        </w:rPr>
        <w:t xml:space="preserve">  2.2  Les containers du projet</w:t>
      </w:r>
    </w:p>
    <w:p>
      <w:pPr>
        <w:ind w:left="567"/>
      </w:pPr>
      <w:r>
        <w:rPr>
          <w:sz w:val="20"/>
        </w:rPr>
        <w:t xml:space="preserve">  2.3  Le Dockerfile PHP 8.3</w:t>
      </w:r>
    </w:p>
    <w:p>
      <w:pPr>
        <w:ind w:left="567"/>
      </w:pPr>
      <w:r>
        <w:rPr>
          <w:sz w:val="20"/>
        </w:rPr>
        <w:t xml:space="preserve">  2.4  La configuration Nginx</w:t>
      </w:r>
    </w:p>
    <w:p>
      <w:pPr>
        <w:ind w:left="567"/>
      </w:pPr>
      <w:r>
        <w:rPr>
          <w:sz w:val="20"/>
        </w:rPr>
        <w:t xml:space="preserve">  2.5  Le fichier docker-compose.yml</w:t>
      </w:r>
    </w:p>
    <w:p>
      <w:pPr>
        <w:ind w:left="567"/>
      </w:pPr>
      <w:r>
        <w:rPr>
          <w:sz w:val="20"/>
        </w:rPr>
        <w:t xml:space="preserve">  2.6  Commandes Docker essentielles</w:t>
      </w:r>
    </w:p>
    <w:p>
      <w:r>
        <w:rPr>
          <w:b/>
          <w:sz w:val="22"/>
        </w:rPr>
        <w:t>3  Symfony 7 — Framework PHP moderne</w:t>
      </w:r>
    </w:p>
    <w:p>
      <w:pPr>
        <w:ind w:left="567"/>
      </w:pPr>
      <w:r>
        <w:rPr>
          <w:sz w:val="20"/>
        </w:rPr>
        <w:t xml:space="preserve">  3.1  Présentation de Symfony</w:t>
      </w:r>
    </w:p>
    <w:p>
      <w:pPr>
        <w:ind w:left="567"/>
      </w:pPr>
      <w:r>
        <w:rPr>
          <w:sz w:val="20"/>
        </w:rPr>
        <w:t xml:space="preserve">  3.2  Structure du projet</w:t>
      </w:r>
    </w:p>
    <w:p>
      <w:pPr>
        <w:ind w:left="567"/>
      </w:pPr>
      <w:r>
        <w:rPr>
          <w:sz w:val="20"/>
        </w:rPr>
        <w:t xml:space="preserve">  3.3  Le Kernel et le point d'entrée</w:t>
      </w:r>
    </w:p>
    <w:p>
      <w:pPr>
        <w:ind w:left="567"/>
      </w:pPr>
      <w:r>
        <w:rPr>
          <w:sz w:val="20"/>
        </w:rPr>
        <w:t xml:space="preserve">  3.4  Les fichiers de configuration</w:t>
      </w:r>
    </w:p>
    <w:p>
      <w:pPr>
        <w:ind w:left="567"/>
      </w:pPr>
      <w:r>
        <w:rPr>
          <w:sz w:val="20"/>
        </w:rPr>
        <w:t xml:space="preserve">  3.5  Les variables d'environnement (.env)</w:t>
      </w:r>
    </w:p>
    <w:p>
      <w:r>
        <w:rPr>
          <w:b/>
          <w:sz w:val="22"/>
        </w:rPr>
        <w:t>4  Doctrine ORM — Mapping objet-relationnel</w:t>
      </w:r>
    </w:p>
    <w:p>
      <w:pPr>
        <w:ind w:left="567"/>
      </w:pPr>
      <w:r>
        <w:rPr>
          <w:sz w:val="20"/>
        </w:rPr>
        <w:t xml:space="preserve">  4.1  Principe de l'ORM</w:t>
      </w:r>
    </w:p>
    <w:p>
      <w:pPr>
        <w:ind w:left="567"/>
      </w:pPr>
      <w:r>
        <w:rPr>
          <w:sz w:val="20"/>
        </w:rPr>
        <w:t xml:space="preserve">  4.2  Configuration de Doctrine</w:t>
      </w:r>
    </w:p>
    <w:p>
      <w:pPr>
        <w:ind w:left="567"/>
      </w:pPr>
      <w:r>
        <w:rPr>
          <w:sz w:val="20"/>
        </w:rPr>
        <w:t xml:space="preserve">  4.3  L'Entity Manager</w:t>
      </w:r>
    </w:p>
    <w:p>
      <w:r>
        <w:rPr>
          <w:b/>
          <w:sz w:val="22"/>
        </w:rPr>
        <w:t>5  Les Entités — Modèle de données</w:t>
      </w:r>
    </w:p>
    <w:p>
      <w:pPr>
        <w:ind w:left="567"/>
      </w:pPr>
      <w:r>
        <w:rPr>
          <w:sz w:val="20"/>
        </w:rPr>
        <w:t xml:space="preserve">  5.1  L'entité Destination</w:t>
      </w:r>
    </w:p>
    <w:p>
      <w:pPr>
        <w:ind w:left="567"/>
      </w:pPr>
      <w:r>
        <w:rPr>
          <w:sz w:val="20"/>
        </w:rPr>
        <w:t xml:space="preserve">  5.2  L'entité Travel</w:t>
      </w:r>
    </w:p>
    <w:p>
      <w:pPr>
        <w:ind w:left="567"/>
      </w:pPr>
      <w:r>
        <w:rPr>
          <w:sz w:val="20"/>
        </w:rPr>
        <w:t xml:space="preserve">  5.3  L'entité Booking</w:t>
      </w:r>
    </w:p>
    <w:p>
      <w:pPr>
        <w:ind w:left="567"/>
      </w:pPr>
      <w:r>
        <w:rPr>
          <w:sz w:val="20"/>
        </w:rPr>
        <w:t xml:space="preserve">  5.4  Les relations entre entités</w:t>
      </w:r>
    </w:p>
    <w:p>
      <w:pPr>
        <w:ind w:left="567"/>
      </w:pPr>
      <w:r>
        <w:rPr>
          <w:sz w:val="20"/>
        </w:rPr>
        <w:t xml:space="preserve">  5.5  Les contraintes de validation</w:t>
      </w:r>
    </w:p>
    <w:p>
      <w:r>
        <w:rPr>
          <w:b/>
          <w:sz w:val="22"/>
        </w:rPr>
        <w:t>6  Les Repositories — Requêtes personnalisées</w:t>
      </w:r>
    </w:p>
    <w:p>
      <w:pPr>
        <w:ind w:left="567"/>
      </w:pPr>
      <w:r>
        <w:rPr>
          <w:sz w:val="20"/>
        </w:rPr>
        <w:t xml:space="preserve">  6.1  Principe des Repositories</w:t>
      </w:r>
    </w:p>
    <w:p>
      <w:pPr>
        <w:ind w:left="567"/>
      </w:pPr>
      <w:r>
        <w:rPr>
          <w:sz w:val="20"/>
        </w:rPr>
        <w:t xml:space="preserve">  6.2  Le QueryBuilder</w:t>
      </w:r>
    </w:p>
    <w:p>
      <w:pPr>
        <w:ind w:left="567"/>
      </w:pPr>
      <w:r>
        <w:rPr>
          <w:sz w:val="20"/>
        </w:rPr>
        <w:t xml:space="preserve">  6.3  Exemples de requêtes</w:t>
      </w:r>
    </w:p>
    <w:p>
      <w:r>
        <w:rPr>
          <w:b/>
          <w:sz w:val="22"/>
        </w:rPr>
        <w:t>7  Les Migrations — Versionnement du schéma</w:t>
      </w:r>
    </w:p>
    <w:p>
      <w:pPr>
        <w:ind w:left="567"/>
      </w:pPr>
      <w:r>
        <w:rPr>
          <w:sz w:val="20"/>
        </w:rPr>
        <w:t xml:space="preserve">  7.1  Principe des migrations</w:t>
      </w:r>
    </w:p>
    <w:p>
      <w:pPr>
        <w:ind w:left="567"/>
      </w:pPr>
      <w:r>
        <w:rPr>
          <w:sz w:val="20"/>
        </w:rPr>
        <w:t xml:space="preserve">  7.2  Créer et exécuter une migration</w:t>
      </w:r>
    </w:p>
    <w:p>
      <w:pPr>
        <w:ind w:left="567"/>
      </w:pPr>
      <w:r>
        <w:rPr>
          <w:sz w:val="20"/>
        </w:rPr>
        <w:t xml:space="preserve">  7.3  Analyse de la migration TravelDock</w:t>
      </w:r>
    </w:p>
    <w:p>
      <w:r>
        <w:rPr>
          <w:b/>
          <w:sz w:val="22"/>
        </w:rPr>
        <w:t>8  Les Controllers et les Routes</w:t>
      </w:r>
    </w:p>
    <w:p>
      <w:pPr>
        <w:ind w:left="567"/>
      </w:pPr>
      <w:r>
        <w:rPr>
          <w:sz w:val="20"/>
        </w:rPr>
        <w:t xml:space="preserve">  8.1  Architecture MVC dans Symfony</w:t>
      </w:r>
    </w:p>
    <w:p>
      <w:pPr>
        <w:ind w:left="567"/>
      </w:pPr>
      <w:r>
        <w:rPr>
          <w:sz w:val="20"/>
        </w:rPr>
        <w:t xml:space="preserve">  8.2  Le routing par attributs PHP</w:t>
      </w:r>
    </w:p>
    <w:p>
      <w:pPr>
        <w:ind w:left="567"/>
      </w:pPr>
      <w:r>
        <w:rPr>
          <w:sz w:val="20"/>
        </w:rPr>
        <w:t xml:space="preserve">  8.3  Le HomeController</w:t>
      </w:r>
    </w:p>
    <w:p>
      <w:pPr>
        <w:ind w:left="567"/>
      </w:pPr>
      <w:r>
        <w:rPr>
          <w:sz w:val="20"/>
        </w:rPr>
        <w:t xml:space="preserve">  8.4  Le TravelController (CRUD)</w:t>
      </w:r>
    </w:p>
    <w:p>
      <w:pPr>
        <w:ind w:left="567"/>
      </w:pPr>
      <w:r>
        <w:rPr>
          <w:sz w:val="20"/>
        </w:rPr>
        <w:t xml:space="preserve">  8.5  Le DestinationController</w:t>
      </w:r>
    </w:p>
    <w:p>
      <w:pPr>
        <w:ind w:left="567"/>
      </w:pPr>
      <w:r>
        <w:rPr>
          <w:sz w:val="20"/>
        </w:rPr>
        <w:t xml:space="preserve">  8.6  Le BookingController</w:t>
      </w:r>
    </w:p>
    <w:p>
      <w:r>
        <w:rPr>
          <w:b/>
          <w:sz w:val="22"/>
        </w:rPr>
        <w:t>9  Les Templates Twig</w:t>
      </w:r>
    </w:p>
    <w:p>
      <w:pPr>
        <w:ind w:left="567"/>
      </w:pPr>
      <w:r>
        <w:rPr>
          <w:sz w:val="20"/>
        </w:rPr>
        <w:t xml:space="preserve">  9.1  Le moteur de templates Twig</w:t>
      </w:r>
    </w:p>
    <w:p>
      <w:pPr>
        <w:ind w:left="567"/>
      </w:pPr>
      <w:r>
        <w:rPr>
          <w:sz w:val="20"/>
        </w:rPr>
        <w:t xml:space="preserve">  9.2  Le template de base</w:t>
      </w:r>
    </w:p>
    <w:p>
      <w:pPr>
        <w:ind w:left="567"/>
      </w:pPr>
      <w:r>
        <w:rPr>
          <w:sz w:val="20"/>
        </w:rPr>
        <w:t xml:space="preserve">  9.3  Héritage de templates</w:t>
      </w:r>
    </w:p>
    <w:p>
      <w:r>
        <w:rPr>
          <w:b/>
          <w:sz w:val="22"/>
        </w:rPr>
        <w:t>10  Mise en pratique — Exercices</w:t>
      </w:r>
    </w:p>
    <w:p>
      <w:r>
        <w:rPr>
          <w:b/>
          <w:sz w:val="22"/>
        </w:rPr>
        <w:t>11  Référence des commandes</w:t>
      </w:r>
    </w:p>
    <w:p>
      <w:r>
        <w:br w:type="page"/>
      </w:r>
    </w:p>
    <w:p>
      <w:pPr>
        <w:pStyle w:val="Heading1"/>
      </w:pPr>
      <w:r>
        <w:t>1. Introduction au projet TravelDock</w:t>
      </w:r>
    </w:p>
    <w:p>
      <w:pPr/>
      <w:r>
        <w:t>TravelDock est une application web de gestion de voyages développée avec Symfony 7.</w:t>
        <w:br/>
        <w:t>Elle permet de gérer des destinations, des voyages et des réservations.</w:t>
        <w:br/>
        <w:t>Ce support de cours vous guide, étape par étape, dans la création de cette application</w:t>
        <w:br/>
        <w:t>en partant de zéro, avec Docker comme environnement de développement.</w:t>
      </w:r>
    </w:p>
    <w:p>
      <w:pPr/>
    </w:p>
    <w:p>
      <w:pPr>
        <w:pStyle w:val="Heading2"/>
      </w:pPr>
      <w:r>
        <w:t>Objectifs pédagogiques</w:t>
      </w:r>
    </w:p>
    <w:p>
      <w:pPr>
        <w:pStyle w:val="ListBullet"/>
      </w:pPr>
      <w:r>
        <w:t>Comprendre la containerisation avec Docker</w:t>
      </w:r>
    </w:p>
    <w:p>
      <w:pPr>
        <w:pStyle w:val="ListBullet"/>
      </w:pPr>
      <w:r>
        <w:t>Maîtriser les fondamentaux de Symfony 7</w:t>
      </w:r>
    </w:p>
    <w:p>
      <w:pPr>
        <w:pStyle w:val="ListBullet"/>
      </w:pPr>
      <w:r>
        <w:t>Utiliser Doctrine ORM pour interagir avec une base de données MySQL</w:t>
      </w:r>
    </w:p>
    <w:p>
      <w:pPr>
        <w:pStyle w:val="ListBullet"/>
      </w:pPr>
      <w:r>
        <w:t>Créer des entités, des migrations et des controllers</w:t>
      </w:r>
    </w:p>
    <w:p>
      <w:pPr>
        <w:pStyle w:val="ListBullet"/>
      </w:pPr>
      <w:r>
        <w:t>Construire des templates Twig</w:t>
      </w:r>
    </w:p>
    <w:p>
      <w:pPr>
        <w:pStyle w:val="ListBullet"/>
      </w:pPr>
      <w:r>
        <w:t>Implémenter un CRUD complet (Create, Read, Update, Delete)</w:t>
      </w:r>
    </w:p>
    <w:p>
      <w:pPr/>
    </w:p>
    <w:p>
      <w:pPr>
        <w:pStyle w:val="Heading2"/>
      </w:pPr>
      <w:r>
        <w:t>Architecture technique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Technologie</w:t>
            </w:r>
          </w:p>
        </w:tc>
        <w:tc>
          <w:tcPr>
            <w:tcW w:type="dxa" w:w="3135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3135"/>
          </w:tcPr>
          <w:p>
            <w:r>
              <w:rPr>
                <w:b/>
              </w:rPr>
              <w:t>Rôle</w:t>
            </w:r>
          </w:p>
        </w:tc>
      </w:tr>
      <w:tr>
        <w:tc>
          <w:tcPr>
            <w:tcW w:type="dxa" w:w="3135"/>
          </w:tcPr>
          <w:p>
            <w:r>
              <w:t>PHP</w:t>
            </w:r>
          </w:p>
        </w:tc>
        <w:tc>
          <w:tcPr>
            <w:tcW w:type="dxa" w:w="3135"/>
          </w:tcPr>
          <w:p>
            <w:r>
              <w:t>8.3</w:t>
            </w:r>
          </w:p>
        </w:tc>
        <w:tc>
          <w:tcPr>
            <w:tcW w:type="dxa" w:w="3135"/>
          </w:tcPr>
          <w:p>
            <w:r>
              <w:t>Langage serveur</w:t>
            </w:r>
          </w:p>
        </w:tc>
      </w:tr>
      <w:tr>
        <w:tc>
          <w:tcPr>
            <w:tcW w:type="dxa" w:w="3135"/>
          </w:tcPr>
          <w:p>
            <w:r>
              <w:t>Symfony</w:t>
            </w:r>
          </w:p>
        </w:tc>
        <w:tc>
          <w:tcPr>
            <w:tcW w:type="dxa" w:w="3135"/>
          </w:tcPr>
          <w:p>
            <w:r>
              <w:t>7.1</w:t>
            </w:r>
          </w:p>
        </w:tc>
        <w:tc>
          <w:tcPr>
            <w:tcW w:type="dxa" w:w="3135"/>
          </w:tcPr>
          <w:p>
            <w:r>
              <w:t>Framework PHP</w:t>
            </w:r>
          </w:p>
        </w:tc>
      </w:tr>
      <w:tr>
        <w:tc>
          <w:tcPr>
            <w:tcW w:type="dxa" w:w="3135"/>
          </w:tcPr>
          <w:p>
            <w:r>
              <w:t>Doctrine ORM</w:t>
            </w:r>
          </w:p>
        </w:tc>
        <w:tc>
          <w:tcPr>
            <w:tcW w:type="dxa" w:w="3135"/>
          </w:tcPr>
          <w:p>
            <w:r>
              <w:t>3.x</w:t>
            </w:r>
          </w:p>
        </w:tc>
        <w:tc>
          <w:tcPr>
            <w:tcW w:type="dxa" w:w="3135"/>
          </w:tcPr>
          <w:p>
            <w:r>
              <w:t>Accès base de données</w:t>
            </w:r>
          </w:p>
        </w:tc>
      </w:tr>
      <w:tr>
        <w:tc>
          <w:tcPr>
            <w:tcW w:type="dxa" w:w="3135"/>
          </w:tcPr>
          <w:p>
            <w:r>
              <w:t>MySQL</w:t>
            </w:r>
          </w:p>
        </w:tc>
        <w:tc>
          <w:tcPr>
            <w:tcW w:type="dxa" w:w="3135"/>
          </w:tcPr>
          <w:p>
            <w:r>
              <w:t>8.0</w:t>
            </w:r>
          </w:p>
        </w:tc>
        <w:tc>
          <w:tcPr>
            <w:tcW w:type="dxa" w:w="3135"/>
          </w:tcPr>
          <w:p>
            <w:r>
              <w:t>Base de données relationnelle</w:t>
            </w:r>
          </w:p>
        </w:tc>
      </w:tr>
      <w:tr>
        <w:tc>
          <w:tcPr>
            <w:tcW w:type="dxa" w:w="3135"/>
          </w:tcPr>
          <w:p>
            <w:r>
              <w:t>Nginx</w:t>
            </w:r>
          </w:p>
        </w:tc>
        <w:tc>
          <w:tcPr>
            <w:tcW w:type="dxa" w:w="3135"/>
          </w:tcPr>
          <w:p>
            <w:r>
              <w:t>1.25</w:t>
            </w:r>
          </w:p>
        </w:tc>
        <w:tc>
          <w:tcPr>
            <w:tcW w:type="dxa" w:w="3135"/>
          </w:tcPr>
          <w:p>
            <w:r>
              <w:t>Serveur web</w:t>
            </w:r>
          </w:p>
        </w:tc>
      </w:tr>
      <w:tr>
        <w:tc>
          <w:tcPr>
            <w:tcW w:type="dxa" w:w="3135"/>
          </w:tcPr>
          <w:p>
            <w:r>
              <w:t>Docker</w:t>
            </w:r>
          </w:p>
        </w:tc>
        <w:tc>
          <w:tcPr>
            <w:tcW w:type="dxa" w:w="3135"/>
          </w:tcPr>
          <w:p>
            <w:r>
              <w:t>28+</w:t>
            </w:r>
          </w:p>
        </w:tc>
        <w:tc>
          <w:tcPr>
            <w:tcW w:type="dxa" w:w="3135"/>
          </w:tcPr>
          <w:p>
            <w:r>
              <w:t>Containerisation</w:t>
            </w:r>
          </w:p>
        </w:tc>
      </w:tr>
      <w:tr>
        <w:tc>
          <w:tcPr>
            <w:tcW w:type="dxa" w:w="3135"/>
          </w:tcPr>
          <w:p>
            <w:r>
              <w:t>Twig</w:t>
            </w:r>
          </w:p>
        </w:tc>
        <w:tc>
          <w:tcPr>
            <w:tcW w:type="dxa" w:w="3135"/>
          </w:tcPr>
          <w:p>
            <w:r>
              <w:t>3.x</w:t>
            </w:r>
          </w:p>
        </w:tc>
        <w:tc>
          <w:tcPr>
            <w:tcW w:type="dxa" w:w="3135"/>
          </w:tcPr>
          <w:p>
            <w:r>
              <w:t>Moteur de templates</w:t>
            </w:r>
          </w:p>
        </w:tc>
      </w:tr>
      <w:tr>
        <w:tc>
          <w:tcPr>
            <w:tcW w:type="dxa" w:w="3135"/>
          </w:tcPr>
          <w:p>
            <w:r>
              <w:t>Bootstrap</w:t>
            </w:r>
          </w:p>
        </w:tc>
        <w:tc>
          <w:tcPr>
            <w:tcW w:type="dxa" w:w="3135"/>
          </w:tcPr>
          <w:p>
            <w:r>
              <w:t>5.3</w:t>
            </w:r>
          </w:p>
        </w:tc>
        <w:tc>
          <w:tcPr>
            <w:tcW w:type="dxa" w:w="3135"/>
          </w:tcPr>
          <w:p>
            <w:r>
              <w:t>CSS framework</w:t>
            </w:r>
          </w:p>
        </w:tc>
      </w:tr>
    </w:tbl>
    <w:p>
      <w:r>
        <w:br w:type="page"/>
      </w:r>
    </w:p>
    <w:p>
      <w:pPr>
        <w:pStyle w:val="Heading1"/>
      </w:pPr>
      <w:r>
        <w:t>2. Docker — Containerisation de l'environnement</w:t>
      </w:r>
    </w:p>
    <w:p>
      <w:pPr>
        <w:pStyle w:val="Heading2"/>
      </w:pPr>
      <w:r>
        <w:t>2.1 Qu'est-ce que Docker ?</w:t>
      </w:r>
    </w:p>
    <w:p>
      <w:pPr/>
      <w:r>
        <w:t>Docker est une plateforme open-source qui permet d'empaqueter une application et</w:t>
        <w:br/>
        <w:t>toutes ses dépendances dans des unités standardisées appelées containers.</w:t>
        <w:br/>
        <w:t>Chaque container est isolé, léger, et portable : il fonctionnera de la même façon</w:t>
        <w:br/>
        <w:t>sur n'importe quelle machine, qu'il s'agisse du PC d'un développeur, d'un serveur</w:t>
        <w:br/>
        <w:t>de test ou de production.</w:t>
      </w:r>
    </w:p>
    <w:p>
      <w:pPr/>
    </w:p>
    <w:p>
      <w:pPr>
        <w:spacing w:before="80" w:after="80"/>
        <w:ind w:left="283" w:right="283"/>
        <w:shd w:val="clear" w:color="auto" w:fill="FFF9C4"/>
      </w:pPr>
      <w:r>
        <w:rPr>
          <w:i/>
          <w:sz w:val="20"/>
        </w:rPr>
        <w:t>💡 Un container Docker ≠ une machine virtuelle. Les containers partagent le noyau de l'OS hôte, ce qui les rend beaucoup plus légers et rapides à démarrer.</w:t>
      </w:r>
    </w:p>
    <w:p>
      <w:pPr/>
    </w:p>
    <w:p>
      <w:pPr>
        <w:pStyle w:val="Heading3"/>
      </w:pPr>
      <w:r>
        <w:t>Concepts clés</w:t>
      </w:r>
    </w:p>
    <w:p>
      <w:pPr>
        <w:pStyle w:val="ListBullet"/>
      </w:pPr>
      <w:r>
        <w:t>Image : template immuable qui définit le contenu d'un container (OS, logiciels, config)</w:t>
      </w:r>
    </w:p>
    <w:p>
      <w:pPr>
        <w:pStyle w:val="ListBullet"/>
      </w:pPr>
      <w:r>
        <w:t>Container : instance en cours d'exécution d'une image</w:t>
      </w:r>
    </w:p>
    <w:p>
      <w:pPr>
        <w:pStyle w:val="ListBullet"/>
      </w:pPr>
      <w:r>
        <w:t>Dockerfile : fichier texte décrivant comment construire une image</w:t>
      </w:r>
    </w:p>
    <w:p>
      <w:pPr>
        <w:pStyle w:val="ListBullet"/>
      </w:pPr>
      <w:r>
        <w:t>docker-compose.yml : fichier décrivant et orchestrant plusieurs containers</w:t>
      </w:r>
    </w:p>
    <w:p>
      <w:pPr>
        <w:pStyle w:val="ListBullet"/>
      </w:pPr>
      <w:r>
        <w:t>Volume : mécanisme de persistance des données entre redémarrages</w:t>
      </w:r>
    </w:p>
    <w:p>
      <w:pPr>
        <w:pStyle w:val="ListBullet"/>
      </w:pPr>
      <w:r>
        <w:t>Réseau : communication entre containers</w:t>
      </w:r>
    </w:p>
    <w:p>
      <w:pPr/>
    </w:p>
    <w:p>
      <w:pPr>
        <w:pStyle w:val="Heading2"/>
      </w:pPr>
      <w:r>
        <w:t>2.2 Les containers du projet TravelDock</w:t>
      </w:r>
    </w:p>
    <w:p>
      <w:pPr/>
      <w:r>
        <w:t>Notre projet utilise 4 containers orchestrés avec Docker Compose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Container</w:t>
            </w:r>
          </w:p>
        </w:tc>
        <w:tc>
          <w:tcPr>
            <w:tcW w:type="dxa" w:w="2351"/>
          </w:tcPr>
          <w:p>
            <w:r>
              <w:rPr>
                <w:b/>
              </w:rPr>
              <w:t>Image</w:t>
            </w:r>
          </w:p>
        </w:tc>
        <w:tc>
          <w:tcPr>
            <w:tcW w:type="dxa" w:w="2351"/>
          </w:tcPr>
          <w:p>
            <w:r>
              <w:rPr>
                <w:b/>
              </w:rPr>
              <w:t>Port</w:t>
            </w:r>
          </w:p>
        </w:tc>
        <w:tc>
          <w:tcPr>
            <w:tcW w:type="dxa" w:w="2351"/>
          </w:tcPr>
          <w:p>
            <w:r>
              <w:rPr>
                <w:b/>
              </w:rPr>
              <w:t>Rôle</w:t>
            </w:r>
          </w:p>
        </w:tc>
      </w:tr>
      <w:tr>
        <w:tc>
          <w:tcPr>
            <w:tcW w:type="dxa" w:w="2351"/>
          </w:tcPr>
          <w:p>
            <w:r>
              <w:t>symfony_php</w:t>
            </w:r>
          </w:p>
        </w:tc>
        <w:tc>
          <w:tcPr>
            <w:tcW w:type="dxa" w:w="2351"/>
          </w:tcPr>
          <w:p>
            <w:r>
              <w:t>php:8.3-fpm (custom)</w:t>
            </w:r>
          </w:p>
        </w:tc>
        <w:tc>
          <w:tcPr>
            <w:tcW w:type="dxa" w:w="2351"/>
          </w:tcPr>
          <w:p>
            <w:r>
              <w:t>9000 (interne)</w:t>
            </w:r>
          </w:p>
        </w:tc>
        <w:tc>
          <w:tcPr>
            <w:tcW w:type="dxa" w:w="2351"/>
          </w:tcPr>
          <w:p>
            <w:r>
              <w:t>Exécute le code PHP</w:t>
            </w:r>
          </w:p>
        </w:tc>
      </w:tr>
      <w:tr>
        <w:tc>
          <w:tcPr>
            <w:tcW w:type="dxa" w:w="2351"/>
          </w:tcPr>
          <w:p>
            <w:r>
              <w:t>symfony_nginx</w:t>
            </w:r>
          </w:p>
        </w:tc>
        <w:tc>
          <w:tcPr>
            <w:tcW w:type="dxa" w:w="2351"/>
          </w:tcPr>
          <w:p>
            <w:r>
              <w:t>nginx:1.25-alpine</w:t>
            </w:r>
          </w:p>
        </w:tc>
        <w:tc>
          <w:tcPr>
            <w:tcW w:type="dxa" w:w="2351"/>
          </w:tcPr>
          <w:p>
            <w:r>
              <w:t>8080 → 80</w:t>
            </w:r>
          </w:p>
        </w:tc>
        <w:tc>
          <w:tcPr>
            <w:tcW w:type="dxa" w:w="2351"/>
          </w:tcPr>
          <w:p>
            <w:r>
              <w:t>Serveur web / reverse proxy</w:t>
            </w:r>
          </w:p>
        </w:tc>
      </w:tr>
      <w:tr>
        <w:tc>
          <w:tcPr>
            <w:tcW w:type="dxa" w:w="2351"/>
          </w:tcPr>
          <w:p>
            <w:r>
              <w:t>symfony_mysql</w:t>
            </w:r>
          </w:p>
        </w:tc>
        <w:tc>
          <w:tcPr>
            <w:tcW w:type="dxa" w:w="2351"/>
          </w:tcPr>
          <w:p>
            <w:r>
              <w:t>mysql:8.0</w:t>
            </w:r>
          </w:p>
        </w:tc>
        <w:tc>
          <w:tcPr>
            <w:tcW w:type="dxa" w:w="2351"/>
          </w:tcPr>
          <w:p>
            <w:r>
              <w:t>3306 → 3306</w:t>
            </w:r>
          </w:p>
        </w:tc>
        <w:tc>
          <w:tcPr>
            <w:tcW w:type="dxa" w:w="2351"/>
          </w:tcPr>
          <w:p>
            <w:r>
              <w:t>Base de données MySQL</w:t>
            </w:r>
          </w:p>
        </w:tc>
      </w:tr>
      <w:tr>
        <w:tc>
          <w:tcPr>
            <w:tcW w:type="dxa" w:w="2351"/>
          </w:tcPr>
          <w:p>
            <w:r>
              <w:t>symfony_phpmyadmin</w:t>
            </w:r>
          </w:p>
        </w:tc>
        <w:tc>
          <w:tcPr>
            <w:tcW w:type="dxa" w:w="2351"/>
          </w:tcPr>
          <w:p>
            <w:r>
              <w:t>phpmyadmin:5.2</w:t>
            </w:r>
          </w:p>
        </w:tc>
        <w:tc>
          <w:tcPr>
            <w:tcW w:type="dxa" w:w="2351"/>
          </w:tcPr>
          <w:p>
            <w:r>
              <w:t>8081 → 80</w:t>
            </w:r>
          </w:p>
        </w:tc>
        <w:tc>
          <w:tcPr>
            <w:tcW w:type="dxa" w:w="2351"/>
          </w:tcPr>
          <w:p>
            <w:r>
              <w:t>Interface web MySQL</w:t>
            </w:r>
          </w:p>
        </w:tc>
      </w:tr>
    </w:tbl>
    <w:p>
      <w:pPr/>
    </w:p>
    <w:p>
      <w:pPr>
        <w:pStyle w:val="Heading2"/>
      </w:pPr>
      <w:r>
        <w:t>2.3 Le Dockerfile PHP 8.3</w:t>
      </w:r>
    </w:p>
    <w:p>
      <w:pPr/>
      <w:r>
        <w:t>Le Dockerfile est le fichier qui décrit comment construire notre image PHP</w:t>
        <w:br/>
        <w:t>personnalisée avec toutes les extensions requises par Symfony :</w:t>
      </w:r>
    </w:p>
    <w:p>
      <w:pPr>
        <w:spacing w:before="120" w:after="120"/>
        <w:ind w:left="283"/>
        <w:shd w:val="clear" w:color="auto" w:fill="F0F0F0"/>
      </w:pPr>
      <w:r>
        <w:rPr>
          <w:rFonts w:ascii="Courier New" w:hAnsi="Courier New"/>
          <w:color w:val="1A237E"/>
          <w:sz w:val="18"/>
        </w:rPr>
        <w:t>FROM php:8.3-fpm</w:t>
        <w:br/>
        <w:br/>
        <w:t># Installation des dépendances système</w:t>
        <w:br/>
        <w:t>RUN apt-get update &amp;&amp; apt-get install -y \</w:t>
        <w:br/>
        <w:t xml:space="preserve">    git curl libpng-dev libonig-dev libxml2-dev \</w:t>
        <w:br/>
        <w:t xml:space="preserve">    libzip-dev libicu-dev zip unzip \</w:t>
        <w:br/>
        <w:t xml:space="preserve">    &amp;&amp; docker-php-ext-install \</w:t>
        <w:br/>
        <w:t xml:space="preserve">        pdo pdo_mysql mbstring exif \</w:t>
        <w:br/>
        <w:t xml:space="preserve">        pcntl bcmath gd zip intl opcache \</w:t>
        <w:br/>
        <w:t xml:space="preserve">    &amp;&amp; apt-get clean</w:t>
        <w:br/>
        <w:br/>
        <w:t># Copie de Composer depuis l'image officielle</w:t>
        <w:br/>
        <w:t>COPY --from=composer:latest /usr/bin/composer /usr/bin/composer</w:t>
        <w:br/>
        <w:br/>
        <w:t># Configuration PHP (mémoire, upload, opcache)</w:t>
        <w:br/>
        <w:t>RUN echo "memory_limit=512M" &gt;&gt; /usr/local/etc/php/conf.d/custom.ini \</w:t>
        <w:br/>
        <w:t xml:space="preserve">    &amp;&amp; echo "upload_max_filesize=64M" &gt;&gt; /usr/local/etc/php/conf.d/custom.ini</w:t>
        <w:br/>
        <w:br/>
        <w:t>WORKDIR /var/www/symfony</w:t>
        <w:br/>
        <w:br/>
        <w:t># Utilisateur non-root pour la sécurité</w:t>
        <w:br/>
        <w:t>RUN groupadd -g 1000 www &amp;&amp; useradd -u 1000 -ms /bin/bash -g www www</w:t>
        <w:br/>
        <w:t>USER www</w:t>
        <w:br/>
        <w:br/>
        <w:t>EXPOSE 9000</w:t>
      </w:r>
    </w:p>
    <w:p>
      <w:pPr/>
    </w:p>
    <w:p>
      <w:pPr>
        <w:pStyle w:val="Heading3"/>
      </w:pPr>
      <w:r>
        <w:t>Explication ligne par ligne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Instruction</w:t>
            </w:r>
          </w:p>
        </w:tc>
        <w:tc>
          <w:tcPr>
            <w:tcW w:type="dxa" w:w="4703"/>
          </w:tcPr>
          <w:p>
            <w:r>
              <w:rPr>
                <w:b/>
              </w:rPr>
              <w:t>Signification</w:t>
            </w:r>
          </w:p>
        </w:tc>
      </w:tr>
      <w:tr>
        <w:tc>
          <w:tcPr>
            <w:tcW w:type="dxa" w:w="4703"/>
          </w:tcPr>
          <w:p>
            <w:r>
              <w:t>FROM php:8.3-fpm</w:t>
            </w:r>
          </w:p>
        </w:tc>
        <w:tc>
          <w:tcPr>
            <w:tcW w:type="dxa" w:w="4703"/>
          </w:tcPr>
          <w:p>
            <w:r>
              <w:t>Image de base officielle PHP 8.3 avec PHP-FPM</w:t>
            </w:r>
          </w:p>
        </w:tc>
      </w:tr>
      <w:tr>
        <w:tc>
          <w:tcPr>
            <w:tcW w:type="dxa" w:w="4703"/>
          </w:tcPr>
          <w:p>
            <w:r>
              <w:t>RUN apt-get install</w:t>
            </w:r>
          </w:p>
        </w:tc>
        <w:tc>
          <w:tcPr>
            <w:tcW w:type="dxa" w:w="4703"/>
          </w:tcPr>
          <w:p>
            <w:r>
              <w:t>Installation des bibliothèques système nécessaires</w:t>
            </w:r>
          </w:p>
        </w:tc>
      </w:tr>
      <w:tr>
        <w:tc>
          <w:tcPr>
            <w:tcW w:type="dxa" w:w="4703"/>
          </w:tcPr>
          <w:p>
            <w:r>
              <w:t>docker-php-ext-install</w:t>
            </w:r>
          </w:p>
        </w:tc>
        <w:tc>
          <w:tcPr>
            <w:tcW w:type="dxa" w:w="4703"/>
          </w:tcPr>
          <w:p>
            <w:r>
              <w:t>Compilation et activation des extensions PHP</w:t>
            </w:r>
          </w:p>
        </w:tc>
      </w:tr>
      <w:tr>
        <w:tc>
          <w:tcPr>
            <w:tcW w:type="dxa" w:w="4703"/>
          </w:tcPr>
          <w:p>
            <w:r>
              <w:t>pdo_mysql</w:t>
            </w:r>
          </w:p>
        </w:tc>
        <w:tc>
          <w:tcPr>
            <w:tcW w:type="dxa" w:w="4703"/>
          </w:tcPr>
          <w:p>
            <w:r>
              <w:t>Pilote PDO pour MySQL (requis par Doctrine)</w:t>
            </w:r>
          </w:p>
        </w:tc>
      </w:tr>
      <w:tr>
        <w:tc>
          <w:tcPr>
            <w:tcW w:type="dxa" w:w="4703"/>
          </w:tcPr>
          <w:p>
            <w:r>
              <w:t>intl</w:t>
            </w:r>
          </w:p>
        </w:tc>
        <w:tc>
          <w:tcPr>
            <w:tcW w:type="dxa" w:w="4703"/>
          </w:tcPr>
          <w:p>
            <w:r>
              <w:t>Extension internationalisation (requis par Symfony)</w:t>
            </w:r>
          </w:p>
        </w:tc>
      </w:tr>
      <w:tr>
        <w:tc>
          <w:tcPr>
            <w:tcW w:type="dxa" w:w="4703"/>
          </w:tcPr>
          <w:p>
            <w:r>
              <w:t>COPY --from=composer</w:t>
            </w:r>
          </w:p>
        </w:tc>
        <w:tc>
          <w:tcPr>
            <w:tcW w:type="dxa" w:w="4703"/>
          </w:tcPr>
          <w:p>
            <w:r>
              <w:t>Multi-stage build : copie Composer depuis son image officielle</w:t>
            </w:r>
          </w:p>
        </w:tc>
      </w:tr>
      <w:tr>
        <w:tc>
          <w:tcPr>
            <w:tcW w:type="dxa" w:w="4703"/>
          </w:tcPr>
          <w:p>
            <w:r>
              <w:t>WORKDIR</w:t>
            </w:r>
          </w:p>
        </w:tc>
        <w:tc>
          <w:tcPr>
            <w:tcW w:type="dxa" w:w="4703"/>
          </w:tcPr>
          <w:p>
            <w:r>
              <w:t>Définit le dossier de travail par défaut dans le container</w:t>
            </w:r>
          </w:p>
        </w:tc>
      </w:tr>
      <w:tr>
        <w:tc>
          <w:tcPr>
            <w:tcW w:type="dxa" w:w="4703"/>
          </w:tcPr>
          <w:p>
            <w:r>
              <w:t>USER www</w:t>
            </w:r>
          </w:p>
        </w:tc>
        <w:tc>
          <w:tcPr>
            <w:tcW w:type="dxa" w:w="4703"/>
          </w:tcPr>
          <w:p>
            <w:r>
              <w:t>Lance PHP-FPM avec un utilisateur non-root (sécurité)</w:t>
            </w:r>
          </w:p>
        </w:tc>
      </w:tr>
      <w:tr>
        <w:tc>
          <w:tcPr>
            <w:tcW w:type="dxa" w:w="4703"/>
          </w:tcPr>
          <w:p>
            <w:r>
              <w:t>EXPOSE 9000</w:t>
            </w:r>
          </w:p>
        </w:tc>
        <w:tc>
          <w:tcPr>
            <w:tcW w:type="dxa" w:w="4703"/>
          </w:tcPr>
          <w:p>
            <w:r>
              <w:t>Documente le port PHP-FPM (utilisé par Nginx)</w:t>
            </w:r>
          </w:p>
        </w:tc>
      </w:tr>
    </w:tbl>
    <w:p>
      <w:pPr/>
    </w:p>
    <w:p>
      <w:pPr>
        <w:pStyle w:val="Heading2"/>
      </w:pPr>
      <w:r>
        <w:t>2.4 La configuration Nginx</w:t>
      </w:r>
    </w:p>
    <w:p>
      <w:pPr/>
      <w:r>
        <w:t>Nginx joue le rôle de serveur web et de reverse proxy. Il reçoit les requêtes HTTP</w:t>
        <w:br/>
        <w:t>sur le port 80 et les transmet à PHP-FPM via le protocole FastCGI sur le port 9000 :</w:t>
      </w:r>
    </w:p>
    <w:p>
      <w:pPr>
        <w:spacing w:before="120" w:after="120"/>
        <w:ind w:left="283"/>
        <w:shd w:val="clear" w:color="auto" w:fill="F0F0F0"/>
      </w:pPr>
      <w:r>
        <w:rPr>
          <w:rFonts w:ascii="Courier New" w:hAnsi="Courier New"/>
          <w:color w:val="1A237E"/>
          <w:sz w:val="18"/>
        </w:rPr>
        <w:t>server {</w:t>
        <w:br/>
        <w:t xml:space="preserve">    listen 80;</w:t>
        <w:br/>
        <w:t xml:space="preserve">    root /var/www/symfony/public;   # Dossier public de Symfony</w:t>
        <w:br/>
        <w:br/>
        <w:t xml:space="preserve">    location / {</w:t>
        <w:br/>
        <w:t xml:space="preserve">        # Toutes les URLs passent par index.php (Front Controller)</w:t>
        <w:br/>
        <w:t xml:space="preserve">        try_files $uri /index.php$is_args$args;</w:t>
        <w:br/>
        <w:t xml:space="preserve">    }</w:t>
        <w:br/>
        <w:br/>
        <w:t xml:space="preserve">    location ~ ^/index\.php(/|$) {</w:t>
        <w:br/>
        <w:t xml:space="preserve">        fastcgi_pass php:9000;       # Transmission à PHP-FPM</w:t>
        <w:br/>
        <w:t xml:space="preserve">        fastcgi_split_path_info ^(.+\.php)(/.*)$;</w:t>
        <w:br/>
        <w:t xml:space="preserve">        include fastcgi_params;</w:t>
        <w:br/>
        <w:t xml:space="preserve">        fastcgi_param SCRIPT_FILENAME $realpath_root$fastcgi_script_name;</w:t>
        <w:br/>
        <w:t xml:space="preserve">        internal;</w:t>
        <w:br/>
        <w:t xml:space="preserve">    }</w:t>
        <w:br/>
        <w:br/>
        <w:t xml:space="preserve">    # Sécurité : refus direct des .php autres qu'index.php</w:t>
        <w:br/>
        <w:t xml:space="preserve">    location ~ \.php$ {</w:t>
        <w:br/>
        <w:t xml:space="preserve">        return 404;</w:t>
        <w:br/>
        <w:t xml:space="preserve">    }</w:t>
        <w:br/>
        <w:t>}</w:t>
      </w:r>
    </w:p>
    <w:p>
      <w:pPr>
        <w:spacing w:before="80" w:after="80"/>
        <w:ind w:left="283" w:right="283"/>
        <w:shd w:val="clear" w:color="auto" w:fill="FFF9C4"/>
      </w:pPr>
      <w:r>
        <w:rPr>
          <w:i/>
          <w:sz w:val="20"/>
        </w:rPr>
        <w:t>💡 Le pattern try_files $uri /index.php$is_args$args est fondamental dans Symfony : il permet au Front Controller (index.php) de gérer toutes les URLs, même celles qui ne correspondent pas à un fichier physique.</w:t>
      </w:r>
    </w:p>
    <w:p>
      <w:pPr/>
    </w:p>
    <w:p>
      <w:pPr>
        <w:pStyle w:val="Heading2"/>
      </w:pPr>
      <w:r>
        <w:t>2.5 Le fichier docker-compose.yml</w:t>
      </w:r>
    </w:p>
    <w:p>
      <w:pPr/>
      <w:r>
        <w:t>docker-compose.yml orchestre tous les containers et définit leurs interactions.</w:t>
        <w:br/>
        <w:t>Voici le fichier complet annoté :</w:t>
      </w:r>
    </w:p>
    <w:p>
      <w:pPr>
        <w:spacing w:before="120" w:after="120"/>
        <w:ind w:left="283"/>
        <w:shd w:val="clear" w:color="auto" w:fill="F0F0F0"/>
      </w:pPr>
      <w:r>
        <w:rPr>
          <w:rFonts w:ascii="Courier New" w:hAnsi="Courier New"/>
          <w:color w:val="1A237E"/>
          <w:sz w:val="18"/>
        </w:rPr>
        <w:t>services:</w:t>
        <w:br/>
        <w:t xml:space="preserve">  php:</w:t>
        <w:br/>
        <w:t xml:space="preserve">    build:</w:t>
        <w:br/>
        <w:t xml:space="preserve">      context: ./docker/php     # Chemin vers le Dockerfile</w:t>
        <w:br/>
        <w:t xml:space="preserve">      dockerfile: Dockerfile</w:t>
        <w:br/>
        <w:t xml:space="preserve">    container_name: symfony_php</w:t>
        <w:br/>
        <w:t xml:space="preserve">    volumes:</w:t>
        <w:br/>
        <w:t xml:space="preserve">      - ./symfony:/var/www/symfony  # Montage du code source</w:t>
        <w:br/>
        <w:t xml:space="preserve">    depends_on:</w:t>
        <w:br/>
        <w:t xml:space="preserve">      mysql:</w:t>
        <w:br/>
        <w:t xml:space="preserve">        condition: service_healthy  # Attend que MySQL soit prêt</w:t>
        <w:br/>
        <w:br/>
        <w:t xml:space="preserve">  nginx:</w:t>
        <w:br/>
        <w:t xml:space="preserve">    image: nginx:1.25-alpine</w:t>
        <w:br/>
        <w:t xml:space="preserve">    ports:</w:t>
        <w:br/>
        <w:t xml:space="preserve">      - "8080:80"               # Port hôte:port container</w:t>
        <w:br/>
        <w:t xml:space="preserve">    volumes:</w:t>
        <w:br/>
        <w:t xml:space="preserve">      - ./symfony:/var/www/symfony</w:t>
        <w:br/>
        <w:t xml:space="preserve">      - ./docker/nginx/default.conf:/etc/nginx/conf.d/default.conf</w:t>
        <w:br/>
        <w:t xml:space="preserve">    depends_on:</w:t>
        <w:br/>
        <w:t xml:space="preserve">      - php</w:t>
        <w:br/>
        <w:br/>
        <w:t xml:space="preserve">  mysql:</w:t>
        <w:br/>
        <w:t xml:space="preserve">    image: mysql:8.0</w:t>
        <w:br/>
        <w:t xml:space="preserve">    environment:</w:t>
        <w:br/>
        <w:t xml:space="preserve">      MYSQL_ROOT_PASSWORD: rootpassword</w:t>
        <w:br/>
        <w:t xml:space="preserve">      MYSQL_DATABASE: travelDock</w:t>
        <w:br/>
        <w:t xml:space="preserve">      MYSQL_USER: symfony</w:t>
        <w:br/>
        <w:t xml:space="preserve">      MYSQL_PASSWORD: symfony_password</w:t>
        <w:br/>
        <w:t xml:space="preserve">    ports:</w:t>
        <w:br/>
        <w:t xml:space="preserve">      - "3306:3306"</w:t>
        <w:br/>
        <w:t xml:space="preserve">    volumes:</w:t>
        <w:br/>
        <w:t xml:space="preserve">      - mysql_data:/var/lib/mysql  # Persistance des données</w:t>
        <w:br/>
        <w:t xml:space="preserve">    healthcheck:</w:t>
        <w:br/>
        <w:t xml:space="preserve">      test: ["CMD", "mysqladmin", "ping", "-h", "localhost"]</w:t>
        <w:br/>
        <w:t xml:space="preserve">      interval: 10s</w:t>
        <w:br/>
        <w:t xml:space="preserve">      retries: 5</w:t>
        <w:br/>
        <w:br/>
        <w:t xml:space="preserve">  phpmyadmin:</w:t>
        <w:br/>
        <w:t xml:space="preserve">    image: phpmyadmin:5.2</w:t>
        <w:br/>
        <w:t xml:space="preserve">    environment:</w:t>
        <w:br/>
        <w:t xml:space="preserve">      PMA_HOST: mysql</w:t>
        <w:br/>
        <w:t xml:space="preserve">    ports:</w:t>
        <w:br/>
        <w:t xml:space="preserve">      - "8081:80"</w:t>
        <w:br/>
        <w:br/>
        <w:t>volumes:</w:t>
        <w:br/>
        <w:t xml:space="preserve">  mysql_data:           # Volume nommé pour MySQL</w:t>
      </w:r>
    </w:p>
    <w:p>
      <w:pPr/>
    </w:p>
    <w:p>
      <w:pPr>
        <w:pStyle w:val="Heading2"/>
      </w:pPr>
      <w:r>
        <w:t>2.6 Commandes Docker essentielles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Commande</w:t>
            </w:r>
          </w:p>
        </w:tc>
        <w:tc>
          <w:tcPr>
            <w:tcW w:type="dxa" w:w="4703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t>docker compose up -d</w:t>
            </w:r>
          </w:p>
        </w:tc>
        <w:tc>
          <w:tcPr>
            <w:tcW w:type="dxa" w:w="4703"/>
          </w:tcPr>
          <w:p>
            <w:r>
              <w:t>Démarre tous les containers en arrière-plan</w:t>
            </w:r>
          </w:p>
        </w:tc>
      </w:tr>
      <w:tr>
        <w:tc>
          <w:tcPr>
            <w:tcW w:type="dxa" w:w="4703"/>
          </w:tcPr>
          <w:p>
            <w:r>
              <w:t>docker compose up -d --build</w:t>
            </w:r>
          </w:p>
        </w:tc>
        <w:tc>
          <w:tcPr>
            <w:tcW w:type="dxa" w:w="4703"/>
          </w:tcPr>
          <w:p>
            <w:r>
              <w:t>Reconstruit les images et démarre</w:t>
            </w:r>
          </w:p>
        </w:tc>
      </w:tr>
      <w:tr>
        <w:tc>
          <w:tcPr>
            <w:tcW w:type="dxa" w:w="4703"/>
          </w:tcPr>
          <w:p>
            <w:r>
              <w:t>docker compose down</w:t>
            </w:r>
          </w:p>
        </w:tc>
        <w:tc>
          <w:tcPr>
            <w:tcW w:type="dxa" w:w="4703"/>
          </w:tcPr>
          <w:p>
            <w:r>
              <w:t>Arrête et supprime les containers</w:t>
            </w:r>
          </w:p>
        </w:tc>
      </w:tr>
      <w:tr>
        <w:tc>
          <w:tcPr>
            <w:tcW w:type="dxa" w:w="4703"/>
          </w:tcPr>
          <w:p>
            <w:r>
              <w:t>docker compose ps</w:t>
            </w:r>
          </w:p>
        </w:tc>
        <w:tc>
          <w:tcPr>
            <w:tcW w:type="dxa" w:w="4703"/>
          </w:tcPr>
          <w:p>
            <w:r>
              <w:t>Liste les containers et leur statut</w:t>
            </w:r>
          </w:p>
        </w:tc>
      </w:tr>
      <w:tr>
        <w:tc>
          <w:tcPr>
            <w:tcW w:type="dxa" w:w="4703"/>
          </w:tcPr>
          <w:p>
            <w:r>
              <w:t>docker compose logs -f</w:t>
            </w:r>
          </w:p>
        </w:tc>
        <w:tc>
          <w:tcPr>
            <w:tcW w:type="dxa" w:w="4703"/>
          </w:tcPr>
          <w:p>
            <w:r>
              <w:t>Affiche les logs en temps réel</w:t>
            </w:r>
          </w:p>
        </w:tc>
      </w:tr>
      <w:tr>
        <w:tc>
          <w:tcPr>
            <w:tcW w:type="dxa" w:w="4703"/>
          </w:tcPr>
          <w:p>
            <w:r>
              <w:t>docker compose exec php bash</w:t>
            </w:r>
          </w:p>
        </w:tc>
        <w:tc>
          <w:tcPr>
            <w:tcW w:type="dxa" w:w="4703"/>
          </w:tcPr>
          <w:p>
            <w:r>
              <w:t>Ouvre un terminal dans le container PHP</w:t>
            </w:r>
          </w:p>
        </w:tc>
      </w:tr>
      <w:tr>
        <w:tc>
          <w:tcPr>
            <w:tcW w:type="dxa" w:w="4703"/>
          </w:tcPr>
          <w:p>
            <w:r>
              <w:t>docker compose exec php composer install</w:t>
            </w:r>
          </w:p>
        </w:tc>
        <w:tc>
          <w:tcPr>
            <w:tcW w:type="dxa" w:w="4703"/>
          </w:tcPr>
          <w:p>
            <w:r>
              <w:t>Lance Composer dans le container PHP</w:t>
            </w:r>
          </w:p>
        </w:tc>
      </w:tr>
      <w:tr>
        <w:tc>
          <w:tcPr>
            <w:tcW w:type="dxa" w:w="4703"/>
          </w:tcPr>
          <w:p>
            <w:r>
              <w:t>docker compose build --no-cache</w:t>
            </w:r>
          </w:p>
        </w:tc>
        <w:tc>
          <w:tcPr>
            <w:tcW w:type="dxa" w:w="4703"/>
          </w:tcPr>
          <w:p>
            <w:r>
              <w:t>Reconstruit sans utiliser le cache</w:t>
            </w:r>
          </w:p>
        </w:tc>
      </w:tr>
    </w:tbl>
    <w:p>
      <w:r>
        <w:br w:type="page"/>
      </w:r>
    </w:p>
    <w:p>
      <w:pPr>
        <w:pStyle w:val="Heading1"/>
      </w:pPr>
      <w:r>
        <w:t>3. Symfony 7 — Framework PHP moderne</w:t>
      </w:r>
    </w:p>
    <w:p>
      <w:pPr>
        <w:pStyle w:val="Heading2"/>
      </w:pPr>
      <w:r>
        <w:t>3.1 Présentation de Symfony</w:t>
      </w:r>
    </w:p>
    <w:p>
      <w:pPr/>
      <w:r>
        <w:t>Symfony est un framework PHP open-source créé par SensioLabs en 2005.</w:t>
        <w:br/>
        <w:t>La version 7 (LTS) apporte des performances accrues, le support natif des attributs PHP 8</w:t>
        <w:br/>
        <w:t>pour le routing et la validation, et une architecture encore plus modulaire basée sur</w:t>
        <w:br/>
        <w:t>des composants réutilisables.</w:t>
      </w:r>
    </w:p>
    <w:p>
      <w:pPr/>
    </w:p>
    <w:p>
      <w:pPr>
        <w:pStyle w:val="Heading3"/>
      </w:pPr>
      <w:r>
        <w:t>Philosophie de Symfony</w:t>
      </w:r>
    </w:p>
    <w:p>
      <w:pPr>
        <w:pStyle w:val="ListBullet"/>
      </w:pPr>
      <w:r>
        <w:t>Convention over Configuration : des conventions intelligentes réduisent la configuration</w:t>
      </w:r>
    </w:p>
    <w:p>
      <w:pPr>
        <w:pStyle w:val="ListBullet"/>
      </w:pPr>
      <w:r>
        <w:t>DRY (Don't Repeat Yourself) : factorisation et réutilisabilité du code</w:t>
      </w:r>
    </w:p>
    <w:p>
      <w:pPr>
        <w:pStyle w:val="ListBullet"/>
      </w:pPr>
      <w:r>
        <w:t>Composants découplés : chaque composant peut être utilisé indépendamment</w:t>
      </w:r>
    </w:p>
    <w:p>
      <w:pPr>
        <w:pStyle w:val="ListBullet"/>
      </w:pPr>
      <w:r>
        <w:t>Autowiring : injection automatique des dépendances par type-hinting</w:t>
      </w:r>
    </w:p>
    <w:p>
      <w:pPr>
        <w:pStyle w:val="ListBullet"/>
      </w:pPr>
      <w:r>
        <w:t>Tests intégrés : architecture pensée pour la testabilité</w:t>
      </w:r>
    </w:p>
    <w:p>
      <w:pPr/>
    </w:p>
    <w:p>
      <w:pPr>
        <w:pStyle w:val="Heading2"/>
      </w:pPr>
      <w:r>
        <w:t>3.2 Structure du projet</w:t>
      </w:r>
    </w:p>
    <w:p>
      <w:pPr>
        <w:spacing w:before="120" w:after="120"/>
        <w:ind w:left="283"/>
        <w:shd w:val="clear" w:color="auto" w:fill="F0F0F0"/>
      </w:pPr>
      <w:r>
        <w:rPr>
          <w:rFonts w:ascii="Courier New" w:hAnsi="Courier New"/>
          <w:color w:val="1A237E"/>
          <w:sz w:val="18"/>
        </w:rPr>
        <w:t>symfony-docker/</w:t>
        <w:br/>
        <w:t>├── docker/                    ← Configuration Docker</w:t>
        <w:br/>
        <w:t>│   ├── php/Dockerfile</w:t>
        <w:br/>
        <w:t>│   ├── nginx/default.conf</w:t>
        <w:br/>
        <w:t>│   └── mysql/init.sql</w:t>
        <w:br/>
        <w:t>├── symfony/                   ← Code source Symfony</w:t>
        <w:br/>
        <w:t>│   ├── bin/</w:t>
        <w:br/>
        <w:t>│   │   └── console            ← CLI Symfony</w:t>
        <w:br/>
        <w:t>│   ├── config/</w:t>
        <w:br/>
        <w:t>│   │   ├── packages/          ← Config des bundles (doctrine.yaml, framework.yaml…)</w:t>
        <w:br/>
        <w:t>│   │   ├── routes.yaml        ← Configuration du routing</w:t>
        <w:br/>
        <w:t>│   │   └── services.yaml      ← Définition des services</w:t>
        <w:br/>
        <w:t>│   ├── migrations/            ← Migrations de base de données</w:t>
        <w:br/>
        <w:t>│   ├── public/</w:t>
        <w:br/>
        <w:t>│   │   └── index.php          ← Front Controller (point d'entrée unique)</w:t>
        <w:br/>
        <w:t>│   ├── src/</w:t>
        <w:br/>
        <w:t>│   │   ├── Controller/        ← Controllers HTTP</w:t>
        <w:br/>
        <w:t>│   │   ├── Entity/            ← Entités Doctrine</w:t>
        <w:br/>
        <w:t>│   │   ├── Repository/        ← Repositories Doctrine</w:t>
        <w:br/>
        <w:t>│   │   └── Kernel.php         ← Noyau de l'application</w:t>
        <w:br/>
        <w:t>│   ├── templates/             ← Templates Twig</w:t>
        <w:br/>
        <w:t>│   ├── var/</w:t>
        <w:br/>
        <w:t>│   │   ├── cache/             ← Cache compilé</w:t>
        <w:br/>
        <w:t>│   │   └── log/               ← Journaux d'application</w:t>
        <w:br/>
        <w:t>│   ├── vendor/                ← Dépendances Composer</w:t>
        <w:br/>
        <w:t>│   ├── .env                   ← Variables d'environnement</w:t>
        <w:br/>
        <w:t>│   └── composer.json          ← Dépendances PHP</w:t>
        <w:br/>
        <w:t>└── docker-compose.yml</w:t>
      </w:r>
    </w:p>
    <w:p>
      <w:pPr/>
    </w:p>
    <w:p>
      <w:pPr>
        <w:pStyle w:val="Heading2"/>
      </w:pPr>
      <w:r>
        <w:t>3.3 Le Kernel et le point d'entrée</w:t>
      </w:r>
    </w:p>
    <w:p>
      <w:pPr/>
      <w:r>
        <w:t>Le Kernel est le cœur de Symfony. Il initialise le container de services,</w:t>
        <w:br/>
        <w:t>charge la configuration et orchestre le cycle de vie des requêtes HTTP.</w:t>
      </w:r>
    </w:p>
    <w:p>
      <w:pPr>
        <w:spacing w:before="120" w:after="120"/>
        <w:ind w:left="283"/>
        <w:shd w:val="clear" w:color="auto" w:fill="F0F0F0"/>
      </w:pPr>
      <w:r>
        <w:rPr>
          <w:rFonts w:ascii="Courier New" w:hAnsi="Courier New"/>
          <w:color w:val="1A237E"/>
          <w:sz w:val="18"/>
        </w:rPr>
        <w:t>&lt;?php</w:t>
        <w:br/>
        <w:t>// src/Kernel.php</w:t>
        <w:br/>
        <w:t>namespace App;</w:t>
        <w:br/>
        <w:br/>
        <w:t>use Symfony\Bundle\FrameworkBundle\Kernel\MicroKernelTrait;</w:t>
        <w:br/>
        <w:t>use Symfony\Component\HttpKernel\Kernel as BaseKernel;</w:t>
        <w:br/>
        <w:br/>
        <w:t>class Kernel extends BaseKernel</w:t>
        <w:br/>
        <w:t>{</w:t>
        <w:br/>
        <w:t xml:space="preserve">    use MicroKernelTrait;  // Charge config/, routes.yaml, services.yaml automatiquement</w:t>
        <w:br/>
        <w:t>}</w:t>
      </w:r>
    </w:p>
    <w:p>
      <w:pPr/>
    </w:p>
    <w:p>
      <w:pPr/>
      <w:r>
        <w:t>Le Front Controller est le fichier public/index.php, point d'entrée unique de toutes les requêtes :</w:t>
      </w:r>
    </w:p>
    <w:p>
      <w:pPr>
        <w:spacing w:before="120" w:after="120"/>
        <w:ind w:left="283"/>
        <w:shd w:val="clear" w:color="auto" w:fill="F0F0F0"/>
      </w:pPr>
      <w:r>
        <w:rPr>
          <w:rFonts w:ascii="Courier New" w:hAnsi="Courier New"/>
          <w:color w:val="1A237E"/>
          <w:sz w:val="18"/>
        </w:rPr>
        <w:t>&lt;?php</w:t>
        <w:br/>
        <w:t>// public/index.php</w:t>
        <w:br/>
        <w:t>use App\Kernel;</w:t>
        <w:br/>
        <w:br/>
        <w:t>require_once dirname(__DIR__).'/vendor/autoload_runtime.php';</w:t>
        <w:br/>
        <w:br/>
        <w:t>return function (array $context) {</w:t>
        <w:br/>
        <w:t xml:space="preserve">    return new Kernel($context['APP_ENV'], (bool) $context['APP_DEBUG']);</w:t>
        <w:br/>
        <w:t>};</w:t>
      </w:r>
    </w:p>
    <w:p>
      <w:pPr>
        <w:spacing w:before="80" w:after="80"/>
        <w:ind w:left="283" w:right="283"/>
        <w:shd w:val="clear" w:color="auto" w:fill="FFF9C4"/>
      </w:pPr>
      <w:r>
        <w:rPr>
          <w:i/>
          <w:sz w:val="20"/>
        </w:rPr>
        <w:t>💡 Le Front Controller est le seul fichier PHP accessible directement depuis le web. Nginx redirige toutes les requêtes vers ce fichier.</w:t>
      </w:r>
    </w:p>
    <w:p>
      <w:pPr/>
    </w:p>
    <w:p>
      <w:pPr>
        <w:pStyle w:val="Heading2"/>
      </w:pPr>
      <w:r>
        <w:t>3.4 Les fichiers de configuration</w:t>
      </w:r>
    </w:p>
    <w:p>
      <w:pPr/>
      <w:r>
        <w:t>Symfony 7 utilise des fichiers YAML pour configurer ses composants. Voici les principaux :</w:t>
      </w:r>
    </w:p>
    <w:p>
      <w:pPr>
        <w:pStyle w:val="ListBullet"/>
      </w:pPr>
      <w:r>
        <w:t>config/packages/framework.yaml : configuration du noyau (sessions, CSRF…)</w:t>
      </w:r>
    </w:p>
    <w:p>
      <w:pPr>
        <w:pStyle w:val="ListBullet"/>
      </w:pPr>
      <w:r>
        <w:t>config/packages/doctrine.yaml : configuration de l'ORM Doctrine</w:t>
      </w:r>
    </w:p>
    <w:p>
      <w:pPr>
        <w:pStyle w:val="ListBullet"/>
      </w:pPr>
      <w:r>
        <w:t>config/packages/twig.yaml : configuration du moteur de templates</w:t>
      </w:r>
    </w:p>
    <w:p>
      <w:pPr>
        <w:pStyle w:val="ListBullet"/>
      </w:pPr>
      <w:r>
        <w:t>config/routes.yaml : découverte automatique des routes</w:t>
      </w:r>
    </w:p>
    <w:p>
      <w:pPr>
        <w:pStyle w:val="ListBullet"/>
      </w:pPr>
      <w:r>
        <w:t>config/services.yaml : définition et autowiring des services</w:t>
      </w:r>
    </w:p>
    <w:p>
      <w:pPr/>
    </w:p>
    <w:p>
      <w:pPr>
        <w:pStyle w:val="Heading2"/>
      </w:pPr>
      <w:r>
        <w:t>3.5 Les variables d'environnement (.env)</w:t>
      </w:r>
    </w:p>
    <w:p>
      <w:pPr/>
      <w:r>
        <w:t>Le fichier .env contient les variables de configuration sensibles ou spécifiques</w:t>
        <w:br/>
        <w:t>à l'environnement. Il ne doit JAMAIS être commité avec des secrets en production.</w:t>
      </w:r>
    </w:p>
    <w:p>
      <w:pPr>
        <w:spacing w:before="120" w:after="120"/>
        <w:ind w:left="283"/>
        <w:shd w:val="clear" w:color="auto" w:fill="F0F0F0"/>
      </w:pPr>
      <w:r>
        <w:rPr>
          <w:rFonts w:ascii="Courier New" w:hAnsi="Courier New"/>
          <w:color w:val="1A237E"/>
          <w:sz w:val="18"/>
        </w:rPr>
        <w:t># .env</w:t>
        <w:br/>
        <w:t>APP_ENV=dev                 # Environnement (dev, prod, test)</w:t>
        <w:br/>
        <w:t>APP_SECRET=a1b2c3d4e5f6    # Clé secrète (CSRF, cookies...)</w:t>
        <w:br/>
        <w:br/>
        <w:t># URL de connexion à la base de données</w:t>
        <w:br/>
        <w:t>DATABASE_URL="mysql://symfony:symfony_password@mysql:3306/travelDock?serverVersion=8.0&amp;charset=utf8mb4"</w:t>
        <w:br/>
        <w:t>#                      user       password      host  port  database</w:t>
      </w:r>
    </w:p>
    <w:p>
      <w:pPr>
        <w:spacing w:before="80" w:after="80"/>
        <w:ind w:left="283" w:right="283"/>
        <w:shd w:val="clear" w:color="auto" w:fill="FFF9C4"/>
      </w:pPr>
      <w:r>
        <w:rPr>
          <w:i/>
          <w:sz w:val="20"/>
        </w:rPr>
        <w:t>💡 En production, les variables d'environnement sont souvent injectées par le serveur (Docker secrets, variables système) et non lues depuis .env.</w:t>
      </w:r>
    </w:p>
    <w:p>
      <w:r>
        <w:br w:type="page"/>
      </w:r>
    </w:p>
    <w:p>
      <w:pPr>
        <w:pStyle w:val="Heading1"/>
      </w:pPr>
      <w:r>
        <w:t>4. Doctrine ORM — Mapping objet-relationnel</w:t>
      </w:r>
    </w:p>
    <w:p>
      <w:pPr>
        <w:pStyle w:val="Heading2"/>
      </w:pPr>
      <w:r>
        <w:t>4.1 Principe de l'ORM</w:t>
      </w:r>
    </w:p>
    <w:p>
      <w:pPr/>
      <w:r>
        <w:t>Un ORM (Object-Relational Mapping) est une technique de programmation qui permet</w:t>
        <w:br/>
        <w:t>de manipuler une base de données relationnelle à travers des objets PHP,</w:t>
        <w:br/>
        <w:t>sans écrire de SQL manuellement.</w:t>
        <w:br/>
        <w:br/>
        <w:t>Doctrine ORM fait le lien entre :</w:t>
        <w:br/>
        <w:t xml:space="preserve">  • les classes PHP (Entity) ↔ les tables MySQL</w:t>
        <w:br/>
        <w:t xml:space="preserve">  • les propriétés PHP ↔ les colonnes</w:t>
        <w:br/>
        <w:t xml:space="preserve">  • les instances d'objets ↔ les lignes</w:t>
      </w:r>
    </w:p>
    <w:p>
      <w:pPr/>
    </w:p>
    <w:p>
      <w:pPr>
        <w:pStyle w:val="Heading3"/>
      </w:pPr>
      <w:r>
        <w:t>Avantages de Doctrine</w:t>
      </w:r>
    </w:p>
    <w:p>
      <w:pPr>
        <w:pStyle w:val="ListBullet"/>
      </w:pPr>
      <w:r>
        <w:t>Abstraction : le même code PHP fonctionne avec MySQL, PostgreSQL, SQLite…</w:t>
      </w:r>
    </w:p>
    <w:p>
      <w:pPr>
        <w:pStyle w:val="ListBullet"/>
      </w:pPr>
      <w:r>
        <w:t>Typage fort : les données sont des objets PHP, pas des tableaux</w:t>
      </w:r>
    </w:p>
    <w:p>
      <w:pPr>
        <w:pStyle w:val="ListBullet"/>
      </w:pPr>
      <w:r>
        <w:t>Lazy loading : les relations sont chargées à la demande</w:t>
      </w:r>
    </w:p>
    <w:p>
      <w:pPr>
        <w:pStyle w:val="ListBullet"/>
      </w:pPr>
      <w:r>
        <w:t>Cache de requêtes : optimisation automatique des performances</w:t>
      </w:r>
    </w:p>
    <w:p>
      <w:pPr>
        <w:pStyle w:val="ListBullet"/>
      </w:pPr>
      <w:r>
        <w:t>Migrations : versionnement du schéma de base de données</w:t>
      </w:r>
    </w:p>
    <w:p>
      <w:pPr/>
    </w:p>
    <w:p>
      <w:pPr>
        <w:pStyle w:val="Heading2"/>
      </w:pPr>
      <w:r>
        <w:t>4.2 Configuration de Doctrine</w:t>
      </w:r>
    </w:p>
    <w:p>
      <w:pPr/>
      <w:r>
        <w:t>La configuration Doctrine dans config/packages/doctrine.yaml définit comment accéder à la base :</w:t>
      </w:r>
    </w:p>
    <w:p>
      <w:pPr>
        <w:spacing w:before="120" w:after="120"/>
        <w:ind w:left="283"/>
        <w:shd w:val="clear" w:color="auto" w:fill="F0F0F0"/>
      </w:pPr>
      <w:r>
        <w:rPr>
          <w:rFonts w:ascii="Courier New" w:hAnsi="Courier New"/>
          <w:color w:val="1A237E"/>
          <w:sz w:val="18"/>
        </w:rPr>
        <w:t>doctrine:</w:t>
        <w:br/>
        <w:t xml:space="preserve">    dbal:</w:t>
        <w:br/>
        <w:t xml:space="preserve">        url: '%env(resolve:DATABASE_URL)%'  # Lit la variable DATABASE_URL du .env</w:t>
        <w:br/>
        <w:t xml:space="preserve">    orm:</w:t>
        <w:br/>
        <w:t xml:space="preserve">        auto_generate_proxy_classes: true</w:t>
        <w:br/>
        <w:t xml:space="preserve">        naming_strategy: doctrine.orm.naming_strategy.underscore_number_aware</w:t>
        <w:br/>
        <w:t xml:space="preserve">        auto_mapping: true</w:t>
        <w:br/>
        <w:t xml:space="preserve">        mappings:</w:t>
        <w:br/>
        <w:t xml:space="preserve">            App:</w:t>
        <w:br/>
        <w:t xml:space="preserve">                type: attribute        # Utilise les attributs PHP #[ORM\...] dans les entités</w:t>
        <w:br/>
        <w:t xml:space="preserve">                dir: '%kernel.project_dir%/src/Entity'</w:t>
        <w:br/>
        <w:t xml:space="preserve">                prefix: 'App\Entity'</w:t>
      </w:r>
    </w:p>
    <w:p>
      <w:pPr/>
    </w:p>
    <w:p>
      <w:pPr>
        <w:pStyle w:val="Heading2"/>
      </w:pPr>
      <w:r>
        <w:t>4.3 L'Entity Manager</w:t>
      </w:r>
    </w:p>
    <w:p>
      <w:pPr/>
      <w:r>
        <w:t>L'EntityManagerInterface est le service principal de Doctrine. Il gère le cycle de vie</w:t>
        <w:br/>
        <w:t>des entités : création, modification, suppression et requêtes.</w:t>
      </w:r>
    </w:p>
    <w:p>
      <w:pPr>
        <w:spacing w:before="120" w:after="120"/>
        <w:ind w:left="283"/>
        <w:shd w:val="clear" w:color="auto" w:fill="F0F0F0"/>
      </w:pPr>
      <w:r>
        <w:rPr>
          <w:rFonts w:ascii="Courier New" w:hAnsi="Courier New"/>
          <w:color w:val="1A237E"/>
          <w:sz w:val="18"/>
        </w:rPr>
        <w:t>// Injection par autowiring dans un Controller</w:t>
        <w:br/>
        <w:t>public function __construct(</w:t>
        <w:br/>
        <w:t xml:space="preserve">    private readonly EntityManagerInterface $entityManager,</w:t>
        <w:br/>
        <w:t>) {}</w:t>
        <w:br/>
        <w:br/>
        <w:t>// Persister (préparer l'insertion)</w:t>
        <w:br/>
        <w:t>$destination = new Destination();</w:t>
        <w:br/>
        <w:t>$destination-&gt;setName('Tokyo');</w:t>
        <w:br/>
        <w:t>$this-&gt;entityManager-&gt;persist($destination);</w:t>
        <w:br/>
        <w:br/>
        <w:t>// Flush : exécute le SQL (INSERT/UPDATE/DELETE)</w:t>
        <w:br/>
        <w:t>$this-&gt;entityManager-&gt;flush();</w:t>
        <w:br/>
        <w:br/>
        <w:t>// Supprimer</w:t>
        <w:br/>
        <w:t>$this-&gt;entityManager-&gt;remove($destination);</w:t>
        <w:br/>
        <w:t>$this-&gt;entityManager-&gt;flush();</w:t>
      </w:r>
    </w:p>
    <w:p>
      <w:pPr>
        <w:spacing w:before="80" w:after="80"/>
        <w:ind w:left="283" w:right="283"/>
        <w:shd w:val="clear" w:color="auto" w:fill="FFF9C4"/>
      </w:pPr>
      <w:r>
        <w:rPr>
          <w:i/>
          <w:sz w:val="20"/>
        </w:rPr>
        <w:t>💡 persist() met l'entité dans la "file d'attente". flush() exécute réellement le SQL. Cette distinction permet de grouper plusieurs opérations dans une seule transaction.</w:t>
      </w:r>
    </w:p>
    <w:p>
      <w:r>
        <w:br w:type="page"/>
      </w:r>
    </w:p>
    <w:p>
      <w:pPr>
        <w:pStyle w:val="Heading1"/>
      </w:pPr>
      <w:r>
        <w:t>5. Les Entités — Modèle de données</w:t>
      </w:r>
    </w:p>
    <w:p>
      <w:pPr/>
      <w:r>
        <w:t>Une entité Symfony est une classe PHP annotée avec des attributs Doctrine (#[ORM\...]).</w:t>
        <w:br/>
        <w:t>Elle représente une table dans la base de données.</w:t>
        <w:br/>
        <w:t>TravelDock possède 3 entités : Destination, Travel et Booking.</w:t>
      </w:r>
    </w:p>
    <w:p>
      <w:pPr/>
    </w:p>
    <w:p>
      <w:pPr>
        <w:pStyle w:val="Heading2"/>
      </w:pPr>
      <w:r>
        <w:t>5.1 L'entité Destination</w:t>
      </w:r>
    </w:p>
    <w:p>
      <w:pPr/>
      <w:r>
        <w:t>La Destination représente un lieu de voyage (ville/pays).</w:t>
        <w:br/>
        <w:t>C'est l'entité la plus simple, elle est le point de départ de la relation.</w:t>
      </w:r>
    </w:p>
    <w:p>
      <w:pPr>
        <w:spacing w:before="120" w:after="120"/>
        <w:ind w:left="283"/>
        <w:shd w:val="clear" w:color="auto" w:fill="F0F0F0"/>
      </w:pPr>
      <w:r>
        <w:rPr>
          <w:rFonts w:ascii="Courier New" w:hAnsi="Courier New"/>
          <w:color w:val="1A237E"/>
          <w:sz w:val="18"/>
        </w:rPr>
        <w:t>&lt;?php</w:t>
        <w:br/>
        <w:t>namespace App\Entity;</w:t>
        <w:br/>
        <w:br/>
        <w:t>use App\Repository\DestinationRepository;</w:t>
        <w:br/>
        <w:t>use Doctrine\Common\Collections\ArrayCollection;</w:t>
        <w:br/>
        <w:t>use Doctrine\Common\Collections\Collection;</w:t>
        <w:br/>
        <w:t>use Doctrine\ORM\Mapping as ORM;</w:t>
        <w:br/>
        <w:t>use Symfony\Component\Validator\Constraints as Assert;</w:t>
        <w:br/>
        <w:br/>
        <w:t>#[ORM\Entity(repositoryClass: DestinationRepository::class)]</w:t>
        <w:br/>
        <w:t>#[ORM\Table(name: 'destination')]</w:t>
        <w:br/>
        <w:t>class Destination</w:t>
        <w:br/>
        <w:t>{</w:t>
        <w:br/>
        <w:t xml:space="preserve">    #[ORM\Id]</w:t>
        <w:br/>
        <w:t xml:space="preserve">    #[ORM\GeneratedValue]</w:t>
        <w:br/>
        <w:t xml:space="preserve">    #[ORM\Column]</w:t>
        <w:br/>
        <w:t xml:space="preserve">    private ?int $id = null;               // Clé primaire auto-incrémentée</w:t>
        <w:br/>
        <w:br/>
        <w:t xml:space="preserve">    #[ORM\Column(length: 100)]</w:t>
        <w:br/>
        <w:t xml:space="preserve">    #[Assert\NotBlank]                    // Validation : champ obligatoire</w:t>
        <w:br/>
        <w:t xml:space="preserve">    private ?string $name = null;          // Colonne VARCHAR(100)</w:t>
        <w:br/>
        <w:br/>
        <w:t xml:space="preserve">    #[ORM\Column(length: 100)]</w:t>
        <w:br/>
        <w:t xml:space="preserve">    private ?string $country = null;</w:t>
        <w:br/>
        <w:br/>
        <w:t xml:space="preserve">    #[ORM\Column(type: 'text', nullable: true)]</w:t>
        <w:br/>
        <w:t xml:space="preserve">    private ?string $description = null;   // Colonne TEXT, nullable</w:t>
        <w:br/>
        <w:br/>
        <w:t xml:space="preserve">    #[ORM\Column(length: 10, nullable: true)]</w:t>
        <w:br/>
        <w:t xml:space="preserve">    private ?string $iataCode = null;      // Code aéroport (ex: CDG, NRT)</w:t>
        <w:br/>
        <w:br/>
        <w:t xml:space="preserve">    // Relation One-to-Many : une Destination a plusieurs Travels</w:t>
        <w:br/>
        <w:t xml:space="preserve">    #[ORM\OneToMany(targetEntity: Travel::class, mappedBy: 'destination')]</w:t>
        <w:br/>
        <w:t xml:space="preserve">    private Collection $travels;</w:t>
        <w:br/>
        <w:br/>
        <w:t xml:space="preserve">    public function __construct()</w:t>
        <w:br/>
        <w:t xml:space="preserve">    {</w:t>
        <w:br/>
        <w:t xml:space="preserve">        $this-&gt;travels = new ArrayCollection();  // Initialisation obligatoire</w:t>
        <w:br/>
        <w:t xml:space="preserve">    }</w:t>
        <w:br/>
        <w:br/>
        <w:t xml:space="preserve">    // Getters / Setters...</w:t>
        <w:br/>
        <w:t xml:space="preserve">    public function __toString(): string</w:t>
        <w:br/>
        <w:t xml:space="preserve">    {</w:t>
        <w:br/>
        <w:t xml:space="preserve">        return $this-&gt;name . ' (' . $this-&gt;country . ')';</w:t>
        <w:br/>
        <w:t xml:space="preserve">    }</w:t>
        <w:br/>
        <w:t>}</w:t>
      </w:r>
    </w:p>
    <w:p>
      <w:pPr/>
    </w:p>
    <w:p>
      <w:pPr>
        <w:pStyle w:val="Heading2"/>
      </w:pPr>
      <w:r>
        <w:t>5.2 L'entité Travel</w:t>
      </w:r>
    </w:p>
    <w:p>
      <w:pPr/>
      <w:r>
        <w:t>Travel représente un voyage proposé, avec ses dates, son prix et sa destination.</w:t>
      </w:r>
    </w:p>
    <w:p>
      <w:pPr>
        <w:spacing w:before="120" w:after="120"/>
        <w:ind w:left="283"/>
        <w:shd w:val="clear" w:color="auto" w:fill="F0F0F0"/>
      </w:pPr>
      <w:r>
        <w:rPr>
          <w:rFonts w:ascii="Courier New" w:hAnsi="Courier New"/>
          <w:color w:val="1A237E"/>
          <w:sz w:val="18"/>
        </w:rPr>
        <w:t>#[ORM\Entity(repositoryClass: TravelRepository::class)]</w:t>
        <w:br/>
        <w:t>class Travel</w:t>
        <w:br/>
        <w:t>{</w:t>
        <w:br/>
        <w:t xml:space="preserve">    #[ORM\Id]</w:t>
        <w:br/>
        <w:t xml:space="preserve">    #[ORM\GeneratedValue]</w:t>
        <w:br/>
        <w:t xml:space="preserve">    #[ORM\Column]</w:t>
        <w:br/>
        <w:t xml:space="preserve">    private ?int $id = null;</w:t>
        <w:br/>
        <w:br/>
        <w:t xml:space="preserve">    #[ORM\Column(length: 150)]</w:t>
        <w:br/>
        <w:t xml:space="preserve">    #[Assert\NotBlank]</w:t>
        <w:br/>
        <w:t xml:space="preserve">    #[Assert\Length(min: 3, max: 150)]</w:t>
        <w:br/>
        <w:t xml:space="preserve">    private ?string $title = null;</w:t>
        <w:br/>
        <w:br/>
        <w:t xml:space="preserve">    // DATE_MUTABLE = colonne SQL DATE (sans heure)</w:t>
        <w:br/>
        <w:t xml:space="preserve">    #[ORM\Column(type: Types::DATE_MUTABLE)]</w:t>
        <w:br/>
        <w:t xml:space="preserve">    private ?\DateTimeInterface $departureDate = null;</w:t>
        <w:br/>
        <w:br/>
        <w:t xml:space="preserve">    #[ORM\Column(type: Types::DATE_MUTABLE)]</w:t>
        <w:br/>
        <w:t xml:space="preserve">    // Validation cross-champ : returnDate &gt; departureDate</w:t>
        <w:br/>
        <w:t xml:space="preserve">    #[Assert\GreaterThan(propertyPath: 'departureDate')]</w:t>
        <w:br/>
        <w:t xml:space="preserve">    private ?\DateTimeInterface $returnDate = null;</w:t>
        <w:br/>
        <w:br/>
        <w:t xml:space="preserve">    // DECIMAL(10,2) pour les prix (évite les erreurs de flottants)</w:t>
        <w:br/>
        <w:t xml:space="preserve">    #[ORM\Column(type: Types::DECIMAL, precision: 10, scale: 2)]</w:t>
        <w:br/>
        <w:t xml:space="preserve">    #[Assert\Positive]</w:t>
        <w:br/>
        <w:t xml:space="preserve">    private ?string $price = null;</w:t>
        <w:br/>
        <w:br/>
        <w:t xml:space="preserve">    #[ORM\Column]</w:t>
        <w:br/>
        <w:t xml:space="preserve">    private ?int $maxParticipants = null;</w:t>
        <w:br/>
        <w:br/>
        <w:t xml:space="preserve">    #[ORM\Column(length: 20)]</w:t>
        <w:br/>
        <w:t xml:space="preserve">    private string $status = 'draft';      // Valeur par défaut</w:t>
        <w:br/>
        <w:br/>
        <w:t xml:space="preserve">    // Relation Many-to-One : un Travel appartient à une Destination</w:t>
        <w:br/>
        <w:t xml:space="preserve">    #[ORM\ManyToOne(targetEntity: Destination::class, inversedBy: 'travels')]</w:t>
        <w:br/>
        <w:t xml:space="preserve">    #[ORM\JoinColumn(nullable: false)]    // FK obligatoire</w:t>
        <w:br/>
        <w:t xml:space="preserve">    private ?Destination $destination = null;</w:t>
        <w:br/>
        <w:br/>
        <w:t xml:space="preserve">    // Relation One-to-Many avec cascade : supprime les réservations si le voyage est supprimé</w:t>
        <w:br/>
        <w:t xml:space="preserve">    #[ORM\OneToMany(targetEntity: Booking::class, mappedBy: 'travel', cascade: ['persist', 'remove'])]</w:t>
        <w:br/>
        <w:t xml:space="preserve">    private Collection $bookings;</w:t>
        <w:br/>
        <w:br/>
        <w:t xml:space="preserve">    // Méthode métier : calcul de la durée</w:t>
        <w:br/>
        <w:t xml:space="preserve">    public function getDuration(): int</w:t>
        <w:br/>
        <w:t xml:space="preserve">    {</w:t>
        <w:br/>
        <w:t xml:space="preserve">        return $this-&gt;departureDate-&gt;diff($this-&gt;returnDate)-&gt;days;</w:t>
        <w:br/>
        <w:t xml:space="preserve">    }</w:t>
        <w:br/>
        <w:br/>
        <w:t xml:space="preserve">    // Méthode métier : places disponibles</w:t>
        <w:br/>
        <w:t xml:space="preserve">    public function getAvailableSeats(): int</w:t>
        <w:br/>
        <w:t xml:space="preserve">    {</w:t>
        <w:br/>
        <w:t xml:space="preserve">        $booked = 0;</w:t>
        <w:br/>
        <w:t xml:space="preserve">        foreach ($this-&gt;bookings as $booking) {</w:t>
        <w:br/>
        <w:t xml:space="preserve">            if ($booking-&gt;getStatus() !== 'cancelled') {</w:t>
        <w:br/>
        <w:t xml:space="preserve">                $booked += $booking-&gt;getNumberOfPersons();</w:t>
        <w:br/>
        <w:t xml:space="preserve">            }</w:t>
        <w:br/>
        <w:t xml:space="preserve">        }</w:t>
        <w:br/>
        <w:t xml:space="preserve">        return $this-&gt;maxParticipants - $booked;</w:t>
        <w:br/>
        <w:t xml:space="preserve">    }</w:t>
        <w:br/>
        <w:t>}</w:t>
      </w:r>
    </w:p>
    <w:p>
      <w:pPr/>
    </w:p>
    <w:p>
      <w:pPr>
        <w:pStyle w:val="Heading2"/>
      </w:pPr>
      <w:r>
        <w:t>5.3 L'entité Booking</w:t>
      </w:r>
    </w:p>
    <w:p>
      <w:pPr/>
      <w:r>
        <w:t>Booking représente une réservation effectuée par un voyageur pour un voyage donné.</w:t>
      </w:r>
    </w:p>
    <w:p>
      <w:pPr>
        <w:spacing w:before="120" w:after="120"/>
        <w:ind w:left="283"/>
        <w:shd w:val="clear" w:color="auto" w:fill="F0F0F0"/>
      </w:pPr>
      <w:r>
        <w:rPr>
          <w:rFonts w:ascii="Courier New" w:hAnsi="Courier New"/>
          <w:color w:val="1A237E"/>
          <w:sz w:val="18"/>
        </w:rPr>
        <w:t>#[ORM\Entity(repositoryClass: BookingRepository::class)]</w:t>
        <w:br/>
        <w:t>class Booking</w:t>
        <w:br/>
        <w:t>{</w:t>
        <w:br/>
        <w:t xml:space="preserve">    // Constantes de statut pour éviter les "magic strings"</w:t>
        <w:br/>
        <w:t xml:space="preserve">    public const STATUS_PENDING   = 'pending';</w:t>
        <w:br/>
        <w:t xml:space="preserve">    public const STATUS_CONFIRMED = 'confirmed';</w:t>
        <w:br/>
        <w:t xml:space="preserve">    public const STATUS_CANCELLED = 'cancelled';</w:t>
        <w:br/>
        <w:br/>
        <w:t xml:space="preserve">    #[ORM\Id]</w:t>
        <w:br/>
        <w:t xml:space="preserve">    #[ORM\GeneratedValue]</w:t>
        <w:br/>
        <w:t xml:space="preserve">    #[ORM\Column]</w:t>
        <w:br/>
        <w:t xml:space="preserve">    private ?int $id = null;</w:t>
        <w:br/>
        <w:br/>
        <w:t xml:space="preserve">    #[ORM\Column(length: 100)]</w:t>
        <w:br/>
        <w:t xml:space="preserve">    #[Assert\NotBlank]</w:t>
        <w:br/>
        <w:t xml:space="preserve">    private ?string $firstName = null;</w:t>
        <w:br/>
        <w:br/>
        <w:t xml:space="preserve">    #[ORM\Column(length: 180)]</w:t>
        <w:br/>
        <w:t xml:space="preserve">    #[Assert\Email]                       // Validation format email</w:t>
        <w:br/>
        <w:t xml:space="preserve">    private ?string $email = null;</w:t>
        <w:br/>
        <w:br/>
        <w:t xml:space="preserve">    #[ORM\Column]</w:t>
        <w:br/>
        <w:t xml:space="preserve">    #[Assert\LessThanOrEqual(value: 10)]  // Max 10 personnes par réservation</w:t>
        <w:br/>
        <w:t xml:space="preserve">    private ?int $numberOfPersons = null;</w:t>
        <w:br/>
        <w:br/>
        <w:t xml:space="preserve">    #[ORM\Column(type: Types::DECIMAL, precision: 10, scale: 2)]</w:t>
        <w:br/>
        <w:t xml:space="preserve">    private ?string $totalPrice = null;</w:t>
        <w:br/>
        <w:br/>
        <w:t xml:space="preserve">    #[ORM\Column(length: 20)]</w:t>
        <w:br/>
        <w:t xml:space="preserve">    private string $status = self::STATUS_PENDING;  // Référence à la constante</w:t>
        <w:br/>
        <w:br/>
        <w:t xml:space="preserve">    // Many-to-One : une Booking appartient à un Travel</w:t>
        <w:br/>
        <w:t xml:space="preserve">    #[ORM\ManyToOne(targetEntity: Travel::class, inversedBy: 'bookings')]</w:t>
        <w:br/>
        <w:t xml:space="preserve">    #[ORM\JoinColumn(nullable: false)]</w:t>
        <w:br/>
        <w:t xml:space="preserve">    private ?Travel $travel = null;</w:t>
        <w:br/>
        <w:br/>
        <w:t xml:space="preserve">    public function __construct()</w:t>
        <w:br/>
        <w:t xml:space="preserve">    {</w:t>
        <w:br/>
        <w:t xml:space="preserve">        $this-&gt;bookedAt = new \DateTime();  // Date automatique à la création</w:t>
        <w:br/>
        <w:t xml:space="preserve">    }</w:t>
        <w:br/>
        <w:br/>
        <w:t xml:space="preserve">    // Calcul automatique du prix total</w:t>
        <w:br/>
        <w:t xml:space="preserve">    public function calculateTotalPrice(): void</w:t>
        <w:br/>
        <w:t xml:space="preserve">    {</w:t>
        <w:br/>
        <w:t xml:space="preserve">        if ($this-&gt;travel &amp;&amp; $this-&gt;numberOfPersons) {</w:t>
        <w:br/>
        <w:t xml:space="preserve">            $this-&gt;totalPrice = (string) ((float) $this-&gt;travel-&gt;getPrice()</w:t>
        <w:br/>
        <w:t xml:space="preserve">                                          * $this-&gt;numberOfPersons);</w:t>
        <w:br/>
        <w:t xml:space="preserve">        }</w:t>
        <w:br/>
        <w:t xml:space="preserve">    }</w:t>
        <w:br/>
        <w:t>}</w:t>
      </w:r>
    </w:p>
    <w:p>
      <w:pPr/>
    </w:p>
    <w:p>
      <w:pPr>
        <w:pStyle w:val="Heading2"/>
      </w:pPr>
      <w:r>
        <w:t>5.4 Les relations entre entités</w:t>
      </w:r>
    </w:p>
    <w:p>
      <w:pPr/>
      <w:r>
        <w:t>TravelDock utilise deux types de relations Doctrine :</w:t>
      </w:r>
    </w:p>
    <w:p>
      <w:pPr>
        <w:pStyle w:val="Heading3"/>
      </w:pPr>
      <w:r>
        <w:t>ManyToOne / OneToMany (relation bidirectionnelle)</w:t>
      </w:r>
    </w:p>
    <w:p>
      <w:pPr/>
      <w:r>
        <w:t>La relation la plus courante. Un Travel appartient à UNE Destination (ManyToOne).</w:t>
        <w:br/>
        <w:t>Une Destination peut avoir PLUSIEURS Travels (OneToMany).</w:t>
      </w:r>
    </w:p>
    <w:p>
      <w:pPr>
        <w:spacing w:before="120" w:after="120"/>
        <w:ind w:left="283"/>
        <w:shd w:val="clear" w:color="auto" w:fill="F0F0F0"/>
      </w:pPr>
      <w:r>
        <w:rPr>
          <w:rFonts w:ascii="Courier New" w:hAnsi="Courier New"/>
          <w:color w:val="1A237E"/>
          <w:sz w:val="18"/>
        </w:rPr>
        <w:t>// Côté "Many" : Travel a une clé étrangère vers Destination</w:t>
        <w:br/>
        <w:t>#[ORM\ManyToOne(targetEntity: Destination::class, inversedBy: 'travels')]</w:t>
        <w:br/>
        <w:t>#[ORM\JoinColumn(nullable: false)]</w:t>
        <w:br/>
        <w:t>private ?Destination $destination = null;</w:t>
        <w:br/>
        <w:br/>
        <w:t>// Côté "One" : Destination liste ses Travels (pas de colonne SQL)</w:t>
        <w:br/>
        <w:t>#[ORM\OneToMany(targetEntity: Travel::class, mappedBy: 'destination')]</w:t>
        <w:br/>
        <w:t>private Collection $travels;</w:t>
      </w:r>
    </w:p>
    <w:p>
      <w:pPr>
        <w:spacing w:before="80" w:after="80"/>
        <w:ind w:left="283" w:right="283"/>
        <w:shd w:val="clear" w:color="auto" w:fill="FFF9C4"/>
      </w:pPr>
      <w:r>
        <w:rPr>
          <w:i/>
          <w:sz w:val="20"/>
        </w:rPr>
        <w:t>💡 La propriété mappedBy='destination' et inversedBy='travels' forment les deux faces d'une même relation. La colonne FK (destination_id) n'existe que du côté ManyToOne (Travel).</w:t>
      </w:r>
    </w:p>
    <w:p>
      <w:pPr/>
    </w:p>
    <w:p>
      <w:pPr>
        <w:pStyle w:val="Heading2"/>
      </w:pPr>
      <w:r>
        <w:t>5.5 Les contraintes de validation</w:t>
      </w:r>
    </w:p>
    <w:p>
      <w:pPr/>
      <w:r>
        <w:t>Symfony Validator permet de définir des règles de validation directement</w:t>
        <w:br/>
        <w:t>sur les entités via des attributs PHP :</w:t>
      </w:r>
    </w:p>
    <w:p>
      <w:pPr>
        <w:spacing w:before="120" w:after="120"/>
        <w:ind w:left="283"/>
        <w:shd w:val="clear" w:color="auto" w:fill="F0F0F0"/>
      </w:pPr>
      <w:r>
        <w:rPr>
          <w:rFonts w:ascii="Courier New" w:hAnsi="Courier New"/>
          <w:color w:val="1A237E"/>
          <w:sz w:val="18"/>
        </w:rPr>
        <w:t>use Symfony\Component\Validator\Constraints as Assert;</w:t>
        <w:br/>
        <w:br/>
        <w:t>// Champ obligatoire, non vide</w:t>
        <w:br/>
        <w:t>#[Assert\NotBlank(message: 'Le titre est obligatoire.')]</w:t>
        <w:br/>
        <w:t>private ?string $title = null;</w:t>
        <w:br/>
        <w:br/>
        <w:t>// Longueur min/max</w:t>
        <w:br/>
        <w:t>#[Assert\Length(min: 3, max: 150, minMessage: 'Minimum 3 caractères')]</w:t>
        <w:br/>
        <w:t>private ?string $title = null;</w:t>
        <w:br/>
        <w:br/>
        <w:t>// Validation email</w:t>
        <w:br/>
        <w:t>#[Assert\Email(message: 'Email invalide')]</w:t>
        <w:br/>
        <w:t>private ?string $email = null;</w:t>
        <w:br/>
        <w:br/>
        <w:t>// Valeur positive</w:t>
        <w:br/>
        <w:t>#[Assert\Positive(message: 'Le prix doit être positif')]</w:t>
        <w:br/>
        <w:t>private ?string $price = null;</w:t>
        <w:br/>
        <w:br/>
        <w:t>// Comparaison entre champs</w:t>
        <w:br/>
        <w:t>#[Assert\GreaterThan(propertyPath: 'departureDate')]</w:t>
        <w:br/>
        <w:t>private ?\DateTimeInterface $returnDate = null;</w:t>
        <w:br/>
        <w:br/>
        <w:t>// Valeur max</w:t>
        <w:br/>
        <w:t>#[Assert\LessThanOrEqual(value: 10)]</w:t>
        <w:br/>
        <w:t>private ?int $numberOfPersons = null;</w:t>
      </w:r>
    </w:p>
    <w:p>
      <w:r>
        <w:br w:type="page"/>
      </w:r>
    </w:p>
    <w:p>
      <w:pPr>
        <w:pStyle w:val="Heading1"/>
      </w:pPr>
      <w:r>
        <w:t>6. Les Repositories — Requêtes personnalisées</w:t>
      </w:r>
    </w:p>
    <w:p>
      <w:pPr>
        <w:pStyle w:val="Heading2"/>
      </w:pPr>
      <w:r>
        <w:t>6.1 Principe des Repositories</w:t>
      </w:r>
    </w:p>
    <w:p>
      <w:pPr/>
      <w:r>
        <w:t>Un Repository est une classe dédiée aux requêtes de base de données pour une entité donnée.</w:t>
        <w:br/>
        <w:t>Il étend ServiceEntityRepository et hérite de méthodes de base comme findAll(), find(),</w:t>
        <w:br/>
        <w:t>findBy(), findOneBy(). On y ajoute ensuite des méthodes de requêtes métier personnalisées.</w:t>
      </w:r>
    </w:p>
    <w:p>
      <w:pPr>
        <w:spacing w:before="120" w:after="120"/>
        <w:ind w:left="283"/>
        <w:shd w:val="clear" w:color="auto" w:fill="F0F0F0"/>
      </w:pPr>
      <w:r>
        <w:rPr>
          <w:rFonts w:ascii="Courier New" w:hAnsi="Courier New"/>
          <w:color w:val="1A237E"/>
          <w:sz w:val="18"/>
        </w:rPr>
        <w:t>&lt;?php</w:t>
        <w:br/>
        <w:t>namespace App\Repository;</w:t>
        <w:br/>
        <w:br/>
        <w:t>use App\Entity\Destination;</w:t>
        <w:br/>
        <w:t>use Doctrine\Bundle\DoctrineBundle\Repository\ServiceEntityRepository;</w:t>
        <w:br/>
        <w:t>use Doctrine\Persistence\ManagerRegistry;</w:t>
        <w:br/>
        <w:br/>
        <w:t>class DestinationRepository extends ServiceEntityRepository</w:t>
        <w:br/>
        <w:t>{</w:t>
        <w:br/>
        <w:t xml:space="preserve">    public function __construct(ManagerRegistry $registry)</w:t>
        <w:br/>
        <w:t xml:space="preserve">    {</w:t>
        <w:br/>
        <w:t xml:space="preserve">        parent::__construct($registry, Destination::class);</w:t>
        <w:br/>
        <w:t xml:space="preserve">    }</w:t>
        <w:br/>
        <w:t xml:space="preserve">    // Méthodes héritées disponibles :</w:t>
        <w:br/>
        <w:t xml:space="preserve">    // find(id), findAll(), findBy(['country' =&gt; 'France']), findOneBy([...])</w:t>
        <w:br/>
        <w:t>}</w:t>
      </w:r>
    </w:p>
    <w:p>
      <w:pPr/>
    </w:p>
    <w:p>
      <w:pPr>
        <w:pStyle w:val="Heading2"/>
      </w:pPr>
      <w:r>
        <w:t>6.2 Le QueryBuilder</w:t>
      </w:r>
    </w:p>
    <w:p>
      <w:pPr/>
      <w:r>
        <w:t>Le QueryBuilder est l'outil principal pour construire des requêtes complexes</w:t>
        <w:br/>
        <w:t>en PHP (sans écrire de SQL brut) :</w:t>
      </w:r>
    </w:p>
    <w:p>
      <w:pPr>
        <w:spacing w:before="120" w:after="120"/>
        <w:ind w:left="283"/>
        <w:shd w:val="clear" w:color="auto" w:fill="F0F0F0"/>
      </w:pPr>
      <w:r>
        <w:rPr>
          <w:rFonts w:ascii="Courier New" w:hAnsi="Courier New"/>
          <w:color w:val="1A237E"/>
          <w:sz w:val="18"/>
        </w:rPr>
        <w:t>// DestinationRepository.php</w:t>
        <w:br/>
        <w:br/>
        <w:t>// Recherche par pays (égalité exacte)</w:t>
        <w:br/>
        <w:t>public function findByCountry(string $country): array</w:t>
        <w:br/>
        <w:t>{</w:t>
        <w:br/>
        <w:t xml:space="preserve">    return $this-&gt;createQueryBuilder('d')      // 'd' = alias de Destination</w:t>
        <w:br/>
        <w:t xml:space="preserve">        -&gt;andWhere('d.country = :country')     // Condition WHERE</w:t>
        <w:br/>
        <w:t xml:space="preserve">        -&gt;setParameter('country', $country)    // Liaison du paramètre (anti-injection SQL)</w:t>
        <w:br/>
        <w:t xml:space="preserve">        -&gt;orderBy('d.name', 'ASC')             // Tri</w:t>
        <w:br/>
        <w:t xml:space="preserve">        -&gt;getQuery()                           // Génère l'objet Query</w:t>
        <w:br/>
        <w:t xml:space="preserve">        -&gt;getResult();                         // Exécute et retourne un tableau d'objets</w:t>
        <w:br/>
        <w:t>}</w:t>
        <w:br/>
        <w:br/>
        <w:t>// Recherche partielle (LIKE)</w:t>
        <w:br/>
        <w:t>public function search(string $query): array</w:t>
        <w:br/>
        <w:t>{</w:t>
        <w:br/>
        <w:t xml:space="preserve">    return $this-&gt;createQueryBuilder('d')</w:t>
        <w:br/>
        <w:t xml:space="preserve">        -&gt;andWhere('d.name LIKE :query OR d.country LIKE :query')</w:t>
        <w:br/>
        <w:t xml:space="preserve">        -&gt;setParameter('query', '%' . $query . '%')   // % = wildcard SQL</w:t>
        <w:br/>
        <w:t xml:space="preserve">        -&gt;orderBy('d.name', 'ASC')</w:t>
        <w:br/>
        <w:t xml:space="preserve">        -&gt;getQuery()</w:t>
        <w:br/>
        <w:t xml:space="preserve">        -&gt;getResult();</w:t>
        <w:br/>
        <w:t>}</w:t>
        <w:br/>
        <w:br/>
        <w:t>// Jointure : destinations avec voyages publiés</w:t>
        <w:br/>
        <w:t>public function findWithActiveTravel(): array</w:t>
        <w:br/>
        <w:t>{</w:t>
        <w:br/>
        <w:t xml:space="preserve">    return $this-&gt;createQueryBuilder('d')</w:t>
        <w:br/>
        <w:t xml:space="preserve">        -&gt;innerJoin('d.travels', 't')          // JOIN sur la relation travels</w:t>
        <w:br/>
        <w:t xml:space="preserve">        -&gt;andWhere('t.status = :status')</w:t>
        <w:br/>
        <w:t xml:space="preserve">        -&gt;setParameter('status', 'published')</w:t>
        <w:br/>
        <w:t xml:space="preserve">        -&gt;groupBy('d.id')</w:t>
        <w:br/>
        <w:t xml:space="preserve">        -&gt;getQuery()</w:t>
        <w:br/>
        <w:t xml:space="preserve">        -&gt;getResult();</w:t>
        <w:br/>
        <w:t>}</w:t>
      </w:r>
    </w:p>
    <w:p>
      <w:pPr/>
    </w:p>
    <w:p>
      <w:pPr>
        <w:pStyle w:val="Heading2"/>
      </w:pPr>
      <w:r>
        <w:t>6.3 Exemples du TravelRepository</w:t>
      </w:r>
    </w:p>
    <w:p>
      <w:pPr>
        <w:spacing w:before="120" w:after="120"/>
        <w:ind w:left="283"/>
        <w:shd w:val="clear" w:color="auto" w:fill="F0F0F0"/>
      </w:pPr>
      <w:r>
        <w:rPr>
          <w:rFonts w:ascii="Courier New" w:hAnsi="Courier New"/>
          <w:color w:val="1A237E"/>
          <w:sz w:val="18"/>
        </w:rPr>
        <w:t>// TravelRepository.php</w:t>
        <w:br/>
        <w:br/>
        <w:t>// Eager loading : charge les relations en une seule requête (évite les N+1 queries)</w:t>
        <w:br/>
        <w:t>public function findWithBookings(): array</w:t>
        <w:br/>
        <w:t>{</w:t>
        <w:br/>
        <w:t xml:space="preserve">    return $this-&gt;createQueryBuilder('t')</w:t>
        <w:br/>
        <w:t xml:space="preserve">        -&gt;leftJoin('t.bookings', 'b')</w:t>
        <w:br/>
        <w:t xml:space="preserve">        -&gt;addSelect('b')                       // Inclut les bookings dans la requête</w:t>
        <w:br/>
        <w:t xml:space="preserve">        -&gt;leftJoin('t.destination', 'd')</w:t>
        <w:br/>
        <w:t xml:space="preserve">        -&gt;addSelect('d')</w:t>
        <w:br/>
        <w:t xml:space="preserve">        -&gt;orderBy('t.departureDate', 'ASC')</w:t>
        <w:br/>
        <w:t xml:space="preserve">        -&gt;getQuery()</w:t>
        <w:br/>
        <w:t xml:space="preserve">        -&gt;getResult();</w:t>
        <w:br/>
        <w:t>}</w:t>
        <w:br/>
        <w:br/>
        <w:t>// Requête avec date dynamique (voyages futurs uniquement)</w:t>
        <w:br/>
        <w:t>public function findPublished(): array</w:t>
        <w:br/>
        <w:t>{</w:t>
        <w:br/>
        <w:t xml:space="preserve">    return $this-&gt;createQueryBuilder('t')</w:t>
        <w:br/>
        <w:t xml:space="preserve">        -&gt;andWhere('t.status = :status')</w:t>
        <w:br/>
        <w:t xml:space="preserve">        -&gt;setParameter('status', 'published')</w:t>
        <w:br/>
        <w:t xml:space="preserve">        -&gt;andWhere('t.departureDate &gt; :now')</w:t>
        <w:br/>
        <w:t xml:space="preserve">        -&gt;setParameter('now', new \DateTime())  // Date actuelle</w:t>
        <w:br/>
        <w:t xml:space="preserve">        -&gt;orderBy('t.departureDate', 'ASC')</w:t>
        <w:br/>
        <w:t xml:space="preserve">        -&gt;leftJoin('t.destination', 'd')</w:t>
        <w:br/>
        <w:t xml:space="preserve">        -&gt;addSelect('d')</w:t>
        <w:br/>
        <w:t xml:space="preserve">        -&gt;getQuery()</w:t>
        <w:br/>
        <w:t xml:space="preserve">        -&gt;getResult();</w:t>
        <w:br/>
        <w:t>}</w:t>
        <w:br/>
        <w:br/>
        <w:t>// BookingRepository — agrégation (SUM)</w:t>
        <w:br/>
        <w:t>public function countPersonsForTravel(int $travelId): int</w:t>
        <w:br/>
        <w:t>{</w:t>
        <w:br/>
        <w:t xml:space="preserve">    $result = $this-&gt;createQueryBuilder('b')</w:t>
        <w:br/>
        <w:t xml:space="preserve">        -&gt;select('SUM(b.numberOfPersons)')       // Agrégation</w:t>
        <w:br/>
        <w:t xml:space="preserve">        -&gt;andWhere('b.travel = :travelId')</w:t>
        <w:br/>
        <w:t xml:space="preserve">        -&gt;setParameter('travelId', $travelId)</w:t>
        <w:br/>
        <w:t xml:space="preserve">        -&gt;andWhere('b.status != :status')</w:t>
        <w:br/>
        <w:t xml:space="preserve">        -&gt;setParameter('status', 'cancelled')</w:t>
        <w:br/>
        <w:t xml:space="preserve">        -&gt;getQuery()</w:t>
        <w:br/>
        <w:t xml:space="preserve">        -&gt;getSingleScalarResult();               // Retourne une seule valeur</w:t>
        <w:br/>
        <w:t xml:space="preserve">    return (int) $result;</w:t>
        <w:br/>
        <w:t>}</w:t>
      </w:r>
    </w:p>
    <w:p>
      <w:r>
        <w:br w:type="page"/>
      </w:r>
    </w:p>
    <w:p>
      <w:pPr>
        <w:pStyle w:val="Heading1"/>
      </w:pPr>
      <w:r>
        <w:t>7. Les Migrations — Versionnement du schéma</w:t>
      </w:r>
    </w:p>
    <w:p>
      <w:pPr>
        <w:pStyle w:val="Heading2"/>
      </w:pPr>
      <w:r>
        <w:t>7.1 Principe des migrations</w:t>
      </w:r>
    </w:p>
    <w:p>
      <w:pPr/>
      <w:r>
        <w:t>Les migrations sont des fichiers PHP qui décrivent de manière incrémentale</w:t>
        <w:br/>
        <w:t>les modifications apportées au schéma de la base de données.</w:t>
        <w:br/>
        <w:t>Elles permettent de versionner la structure de la BDD avec le code, et d'appliquer</w:t>
        <w:br/>
        <w:t>les changements de façon reproductible sur n'importe quel environnement.</w:t>
      </w:r>
    </w:p>
    <w:p>
      <w:pPr>
        <w:pStyle w:val="ListBullet"/>
      </w:pPr>
      <w:r>
        <w:t>Chaque migration a un numéro de version unique (timestamp)</w:t>
      </w:r>
    </w:p>
    <w:p>
      <w:pPr>
        <w:pStyle w:val="ListBullet"/>
      </w:pPr>
      <w:r>
        <w:t>La méthode up() applique les changements</w:t>
      </w:r>
    </w:p>
    <w:p>
      <w:pPr>
        <w:pStyle w:val="ListBullet"/>
      </w:pPr>
      <w:r>
        <w:t>La méthode down() permet d'annuler les changements (rollback)</w:t>
      </w:r>
    </w:p>
    <w:p>
      <w:pPr>
        <w:pStyle w:val="ListBullet"/>
      </w:pPr>
      <w:r>
        <w:t>Doctrine suit quelles migrations ont été appliquées dans la table doctrine_migration_versions</w:t>
      </w:r>
    </w:p>
    <w:p>
      <w:pPr/>
    </w:p>
    <w:p>
      <w:pPr>
        <w:pStyle w:val="Heading2"/>
      </w:pPr>
      <w:r>
        <w:t>7.2 Créer et exécuter une migration</w:t>
      </w:r>
    </w:p>
    <w:p>
      <w:pPr>
        <w:spacing w:before="120" w:after="120"/>
        <w:ind w:left="283"/>
        <w:shd w:val="clear" w:color="auto" w:fill="F0F0F0"/>
      </w:pPr>
      <w:r>
        <w:rPr>
          <w:rFonts w:ascii="Courier New" w:hAnsi="Courier New"/>
          <w:color w:val="1A237E"/>
          <w:sz w:val="18"/>
        </w:rPr>
        <w:t># 1. Vérifier les différences entre les entités et le schéma actuel</w:t>
        <w:br/>
        <w:t>docker compose exec php php bin/console doctrine:schema:validate</w:t>
        <w:br/>
        <w:br/>
        <w:t># 2. Générer automatiquement la migration</w:t>
        <w:br/>
        <w:t>docker compose exec php php bin/console doctrine:migrations:diff</w:t>
        <w:br/>
        <w:br/>
        <w:t># 3. Appliquer toutes les migrations en attente</w:t>
        <w:br/>
        <w:t>docker compose exec php php bin/console doctrine:migrations:migrate --no-interaction</w:t>
        <w:br/>
        <w:br/>
        <w:t># 4. Voir le statut des migrations</w:t>
        <w:br/>
        <w:t>docker compose exec php php bin/console doctrine:migrations:status</w:t>
        <w:br/>
        <w:br/>
        <w:t># 5. Annuler la dernière migration</w:t>
        <w:br/>
        <w:t>docker compose exec php php bin/console doctrine:migrations:migrate prev</w:t>
      </w:r>
    </w:p>
    <w:p>
      <w:pPr/>
    </w:p>
    <w:p>
      <w:pPr>
        <w:pStyle w:val="Heading2"/>
      </w:pPr>
      <w:r>
        <w:t>7.3 Analyse de la migration TravelDock</w:t>
      </w:r>
    </w:p>
    <w:p>
      <w:pPr/>
      <w:r>
        <w:t>Voici la migration créée pour le projet TravelDock :</w:t>
      </w:r>
    </w:p>
    <w:p>
      <w:pPr>
        <w:spacing w:before="120" w:after="120"/>
        <w:ind w:left="283"/>
        <w:shd w:val="clear" w:color="auto" w:fill="F0F0F0"/>
      </w:pPr>
      <w:r>
        <w:rPr>
          <w:rFonts w:ascii="Courier New" w:hAnsi="Courier New"/>
          <w:color w:val="1A237E"/>
          <w:sz w:val="18"/>
        </w:rPr>
        <w:t>&lt;?php</w:t>
        <w:br/>
        <w:t>// migrations/Version20240601000001.php</w:t>
        <w:br/>
        <w:t>namespace DoctrineMigrations;</w:t>
        <w:br/>
        <w:br/>
        <w:t>use Doctrine\DBAL\Schema\Schema;</w:t>
        <w:br/>
        <w:t>use Doctrine\Migrations\AbstractMigration;</w:t>
        <w:br/>
        <w:br/>
        <w:t>final class Version20240601000001 extends AbstractMigration</w:t>
        <w:br/>
        <w:t>{</w:t>
        <w:br/>
        <w:t xml:space="preserve">    public function getDescription(): string</w:t>
        <w:br/>
        <w:t xml:space="preserve">    {</w:t>
        <w:br/>
        <w:t xml:space="preserve">        return 'Création des tables destination, travel et booking';</w:t>
        <w:br/>
        <w:t xml:space="preserve">    }</w:t>
        <w:br/>
        <w:br/>
        <w:t xml:space="preserve">    public function up(Schema $schema): void</w:t>
        <w:br/>
        <w:t xml:space="preserve">    {</w:t>
        <w:br/>
        <w:t xml:space="preserve">        // Création de la table destination</w:t>
        <w:br/>
        <w:t xml:space="preserve">        $this-&gt;addSql('CREATE TABLE destination (</w:t>
        <w:br/>
        <w:t xml:space="preserve">            id INT AUTO_INCREMENT NOT NULL,</w:t>
        <w:br/>
        <w:t xml:space="preserve">            name VARCHAR(100) NOT NULL,</w:t>
        <w:br/>
        <w:t xml:space="preserve">            country VARCHAR(100) NOT NULL,</w:t>
        <w:br/>
        <w:t xml:space="preserve">            description LONGTEXT DEFAULT NULL,</w:t>
        <w:br/>
        <w:t xml:space="preserve">            iata_code VARCHAR(10) DEFAULT NULL,</w:t>
        <w:br/>
        <w:t xml:space="preserve">            PRIMARY KEY(id)</w:t>
        <w:br/>
        <w:t xml:space="preserve">        ) DEFAULT CHARACTER SET utf8mb4 ENGINE = InnoDB');</w:t>
        <w:br/>
        <w:br/>
        <w:t xml:space="preserve">        // Création de la table travel avec FK vers destination</w:t>
        <w:br/>
        <w:t xml:space="preserve">        $this-&gt;addSql('CREATE TABLE travel (</w:t>
        <w:br/>
        <w:t xml:space="preserve">            id INT AUTO_INCREMENT NOT NULL,</w:t>
        <w:br/>
        <w:t xml:space="preserve">            destination_id INT NOT NULL,           -- Clé étrangère</w:t>
        <w:br/>
        <w:t xml:space="preserve">            title VARCHAR(150) NOT NULL,</w:t>
        <w:br/>
        <w:t xml:space="preserve">            departure_date DATE NOT NULL,</w:t>
        <w:br/>
        <w:t xml:space="preserve">            return_date DATE NOT NULL,</w:t>
        <w:br/>
        <w:t xml:space="preserve">            price NUMERIC(10, 2) NOT NULL,         -- Précision décimale</w:t>
        <w:br/>
        <w:t xml:space="preserve">            max_participants INT NOT NULL,</w:t>
        <w:br/>
        <w:t xml:space="preserve">            description LONGTEXT DEFAULT NULL,</w:t>
        <w:br/>
        <w:t xml:space="preserve">            status VARCHAR(20) NOT NULL DEFAULT \'draft\',</w:t>
        <w:br/>
        <w:t xml:space="preserve">            created_at DATETIME NOT NULL,</w:t>
        <w:br/>
        <w:t xml:space="preserve">            INDEX IDX_26B7784B816C6140 (destination_id),   -- Index sur la FK</w:t>
        <w:br/>
        <w:t xml:space="preserve">            PRIMARY KEY(id)</w:t>
        <w:br/>
        <w:t xml:space="preserve">        ) ENGINE = InnoDB');</w:t>
        <w:br/>
        <w:br/>
        <w:t xml:space="preserve">        // Création de la table booking</w:t>
        <w:br/>
        <w:t xml:space="preserve">        $this-&gt;addSql('CREATE TABLE booking (</w:t>
        <w:br/>
        <w:t xml:space="preserve">            id INT AUTO_INCREMENT NOT NULL,</w:t>
        <w:br/>
        <w:t xml:space="preserve">            travel_id INT NOT NULL,</w:t>
        <w:br/>
        <w:t xml:space="preserve">            first_name VARCHAR(100) NOT NULL,</w:t>
        <w:br/>
        <w:t xml:space="preserve">            last_name VARCHAR(100) NOT NULL,</w:t>
        <w:br/>
        <w:t xml:space="preserve">            email VARCHAR(180) NOT NULL,</w:t>
        <w:br/>
        <w:t xml:space="preserve">            phone VARCHAR(20) DEFAULT NULL,</w:t>
        <w:br/>
        <w:t xml:space="preserve">            number_of_persons INT NOT NULL,</w:t>
        <w:br/>
        <w:t xml:space="preserve">            total_price NUMERIC(10, 2) NOT NULL,</w:t>
        <w:br/>
        <w:t xml:space="preserve">            status VARCHAR(20) NOT NULL DEFAULT \'pending\',</w:t>
        <w:br/>
        <w:t xml:space="preserve">            booked_at DATETIME NOT NULL,</w:t>
        <w:br/>
        <w:t xml:space="preserve">            PRIMARY KEY(id)</w:t>
        <w:br/>
        <w:t xml:space="preserve">        ) ENGINE = InnoDB');</w:t>
        <w:br/>
        <w:br/>
        <w:t xml:space="preserve">        // Ajout des contraintes de clés étrangères</w:t>
        <w:br/>
        <w:t xml:space="preserve">        $this-&gt;addSql('ALTER TABLE travel</w:t>
        <w:br/>
        <w:t xml:space="preserve">            ADD CONSTRAINT FK_travel_destination</w:t>
        <w:br/>
        <w:t xml:space="preserve">            FOREIGN KEY (destination_id) REFERENCES destination (id)');</w:t>
        <w:br/>
        <w:br/>
        <w:t xml:space="preserve">        $this-&gt;addSql('ALTER TABLE booking</w:t>
        <w:br/>
        <w:t xml:space="preserve">            ADD CONSTRAINT FK_booking_travel</w:t>
        <w:br/>
        <w:t xml:space="preserve">            FOREIGN KEY (travel_id) REFERENCES travel (id)');</w:t>
        <w:br/>
        <w:t xml:space="preserve">    }</w:t>
        <w:br/>
        <w:br/>
        <w:t xml:space="preserve">    public function down(Schema $schema): void</w:t>
        <w:br/>
        <w:t xml:space="preserve">    {</w:t>
        <w:br/>
        <w:t xml:space="preserve">        // Suppression dans l'ordre inverse (respecter les contraintes FK)</w:t>
        <w:br/>
        <w:t xml:space="preserve">        $this-&gt;addSql('ALTER TABLE booking DROP FOREIGN KEY FK_booking_travel');</w:t>
        <w:br/>
        <w:t xml:space="preserve">        $this-&gt;addSql('ALTER TABLE travel DROP FOREIGN KEY FK_travel_destination');</w:t>
        <w:br/>
        <w:t xml:space="preserve">        $this-&gt;addSql('DROP TABLE booking');</w:t>
        <w:br/>
        <w:t xml:space="preserve">        $this-&gt;addSql('DROP TABLE travel');</w:t>
        <w:br/>
        <w:t xml:space="preserve">        $this-&gt;addSql('DROP TABLE destination');</w:t>
        <w:br/>
        <w:t xml:space="preserve">    }</w:t>
        <w:br/>
        <w:t>}</w:t>
      </w:r>
    </w:p>
    <w:p>
      <w:pPr>
        <w:spacing w:before="80" w:after="80"/>
        <w:ind w:left="283" w:right="283"/>
        <w:shd w:val="clear" w:color="auto" w:fill="FFF9C4"/>
      </w:pPr>
      <w:r>
        <w:rPr>
          <w:i/>
          <w:sz w:val="20"/>
        </w:rPr>
        <w:t>💡 La convention de nommage underscore_number_aware de Doctrine convertit automatiquement les propriétés camelCase PHP (departureDate) en colonnes underscore SQL (departure_date).</w:t>
      </w:r>
    </w:p>
    <w:p>
      <w:r>
        <w:br w:type="page"/>
      </w:r>
    </w:p>
    <w:p>
      <w:pPr>
        <w:pStyle w:val="Heading1"/>
      </w:pPr>
      <w:r>
        <w:t>8. Les Controllers et les Routes</w:t>
      </w:r>
    </w:p>
    <w:p>
      <w:pPr>
        <w:pStyle w:val="Heading2"/>
      </w:pPr>
      <w:r>
        <w:t>8.1 Architecture MVC dans Symfony</w:t>
      </w:r>
    </w:p>
    <w:p>
      <w:pPr/>
      <w:r>
        <w:t>Symfony suit le pattern MVC (Model-View-Controller) :</w:t>
        <w:br/>
        <w:t xml:space="preserve">  • Model : les Entités Doctrine (Travel, Destination, Booking)</w:t>
        <w:br/>
        <w:t xml:space="preserve">  • View : les templates Twig (.html.twig)</w:t>
        <w:br/>
        <w:t xml:space="preserve">  • Controller : les classes PHP qui orchestrent la logique</w:t>
        <w:br/>
        <w:br/>
        <w:t>Le Controller reçoit la requête HTTP, interagit avec le Model via les Repositories,</w:t>
        <w:br/>
        <w:t>et renvoie une Response avec les données au template View.</w:t>
      </w:r>
    </w:p>
    <w:p>
      <w:pPr/>
    </w:p>
    <w:p>
      <w:pPr>
        <w:pStyle w:val="Heading2"/>
      </w:pPr>
      <w:r>
        <w:t>8.2 Le routing par attributs PHP</w:t>
      </w:r>
    </w:p>
    <w:p>
      <w:pPr/>
      <w:r>
        <w:t>Depuis Symfony 6, le routing peut être défini directement dans les classes</w:t>
        <w:br/>
        <w:t>Controller via des attributs PHP #[Route(...)], sans fichier YAML séparé :</w:t>
      </w:r>
    </w:p>
    <w:p>
      <w:pPr>
        <w:spacing w:before="120" w:after="120"/>
        <w:ind w:left="283"/>
        <w:shd w:val="clear" w:color="auto" w:fill="F0F0F0"/>
      </w:pPr>
      <w:r>
        <w:rPr>
          <w:rFonts w:ascii="Courier New" w:hAnsi="Courier New"/>
          <w:color w:val="1A237E"/>
          <w:sz w:val="18"/>
        </w:rPr>
        <w:t>use Symfony\Component\Routing\Attribute\Route;</w:t>
        <w:br/>
        <w:br/>
        <w:t>// Route simple</w:t>
        <w:br/>
        <w:t>#[Route('/', name: 'app_home')]</w:t>
        <w:br/>
        <w:t>public function index(): Response {}</w:t>
        <w:br/>
        <w:br/>
        <w:t>// Route avec préfixe sur toute la classe</w:t>
        <w:br/>
        <w:t>#[Route('/travel', name: 'travel_')]  // → toutes les routes commencent par /travel</w:t>
        <w:br/>
        <w:t>class TravelController {}</w:t>
        <w:br/>
        <w:br/>
        <w:t>// Route avec paramètre typé</w:t>
        <w:br/>
        <w:t>#[Route('/{id}', name: 'show', requirements: ['id' =&gt; '\\d+'], methods: ['GET'])]</w:t>
        <w:br/>
        <w:t>public function show(Travel $travel): Response {}</w:t>
        <w:br/>
        <w:t>//                  ↑ ParamConverter : Symfony charge automatiquement l'entité par son ID</w:t>
        <w:br/>
        <w:br/>
        <w:t>// Route multi-méthodes</w:t>
        <w:br/>
        <w:t>#[Route('/new', name: 'new', methods: ['GET', 'POST'])]</w:t>
        <w:br/>
        <w:t>public function new(Request $request): Response {}</w:t>
      </w:r>
    </w:p>
    <w:p>
      <w:pPr>
        <w:spacing w:before="80" w:after="80"/>
        <w:ind w:left="283" w:right="283"/>
        <w:shd w:val="clear" w:color="auto" w:fill="FFF9C4"/>
      </w:pPr>
      <w:r>
        <w:rPr>
          <w:i/>
          <w:sz w:val="20"/>
        </w:rPr>
        <w:t>💡 requirements: ['id' =&gt; '\\d+'] garantit que l'URL /travel/abc ne matche pas cette route (seulement les entiers). C'est une sécurité importante.</w:t>
      </w:r>
    </w:p>
    <w:p>
      <w:pPr/>
    </w:p>
    <w:p>
      <w:pPr>
        <w:pStyle w:val="Heading2"/>
      </w:pPr>
      <w:r>
        <w:t>8.3 Le HomeController</w:t>
      </w:r>
    </w:p>
    <w:p>
      <w:pPr/>
      <w:r>
        <w:t>Le HomeController gère la page d'accueil et illustre l'injection de services :</w:t>
      </w:r>
    </w:p>
    <w:p>
      <w:pPr>
        <w:spacing w:before="120" w:after="120"/>
        <w:ind w:left="283"/>
        <w:shd w:val="clear" w:color="auto" w:fill="F0F0F0"/>
      </w:pPr>
      <w:r>
        <w:rPr>
          <w:rFonts w:ascii="Courier New" w:hAnsi="Courier New"/>
          <w:color w:val="1A237E"/>
          <w:sz w:val="18"/>
        </w:rPr>
        <w:t>&lt;?php</w:t>
        <w:br/>
        <w:t>namespace App\Controller;</w:t>
        <w:br/>
        <w:br/>
        <w:t>use App\Repository\DestinationRepository;</w:t>
        <w:br/>
        <w:t>use App\Repository\TravelRepository;</w:t>
        <w:br/>
        <w:t>use Symfony\Bundle\FrameworkBundle\Controller\AbstractController;</w:t>
        <w:br/>
        <w:t>use Symfony\Component\HttpFoundation\Response;</w:t>
        <w:br/>
        <w:t>use Symfony\Component\Routing\Attribute\Route;</w:t>
        <w:br/>
        <w:br/>
        <w:t>class HomeController extends AbstractController</w:t>
        <w:br/>
        <w:t>{</w:t>
        <w:br/>
        <w:t xml:space="preserve">    // Autowiring : Symfony injecte automatiquement les repositories</w:t>
        <w:br/>
        <w:t xml:space="preserve">    #[Route('/', name: 'app_home')]</w:t>
        <w:br/>
        <w:t xml:space="preserve">    public function index(</w:t>
        <w:br/>
        <w:t xml:space="preserve">        TravelRepository $travelRepository,</w:t>
        <w:br/>
        <w:t xml:space="preserve">        DestinationRepository $destinationRepository</w:t>
        <w:br/>
        <w:t xml:space="preserve">    ): Response {</w:t>
        <w:br/>
        <w:t xml:space="preserve">        // Appel de méthodes du repository</w:t>
        <w:br/>
        <w:t xml:space="preserve">        $travels      = $travelRepository-&gt;findPublished();</w:t>
        <w:br/>
        <w:t xml:space="preserve">        $destinations = $destinationRepository-&gt;findWithActiveTravel();</w:t>
        <w:br/>
        <w:br/>
        <w:t xml:space="preserve">        // render() retourne un objet Response avec le HTML généré</w:t>
        <w:br/>
        <w:t xml:space="preserve">        return $this-&gt;render('home/index.html.twig', [</w:t>
        <w:br/>
        <w:t xml:space="preserve">            'travels'      =&gt; $travels,       // Variables disponibles dans Twig</w:t>
        <w:br/>
        <w:t xml:space="preserve">            'destinations' =&gt; $destinations,</w:t>
        <w:br/>
        <w:t xml:space="preserve">        ]);</w:t>
        <w:br/>
        <w:t xml:space="preserve">    }</w:t>
        <w:br/>
        <w:t>}</w:t>
      </w:r>
    </w:p>
    <w:p>
      <w:pPr/>
    </w:p>
    <w:p>
      <w:pPr>
        <w:pStyle w:val="Heading2"/>
      </w:pPr>
      <w:r>
        <w:t>8.4 Le TravelController (CRUD complet)</w:t>
      </w:r>
    </w:p>
    <w:p>
      <w:pPr/>
      <w:r>
        <w:t>Le TravelController implémente les opérations CRUD :</w:t>
        <w:br/>
        <w:t>Create (new), Read (index/show), Update (edit), Delete (delete).</w:t>
      </w:r>
    </w:p>
    <w:p>
      <w:pPr>
        <w:spacing w:before="120" w:after="120"/>
        <w:ind w:left="283"/>
        <w:shd w:val="clear" w:color="auto" w:fill="F0F0F0"/>
      </w:pPr>
      <w:r>
        <w:rPr>
          <w:rFonts w:ascii="Courier New" w:hAnsi="Courier New"/>
          <w:color w:val="1A237E"/>
          <w:sz w:val="18"/>
        </w:rPr>
        <w:t>&lt;?php</w:t>
        <w:br/>
        <w:t>#[Route('/travel', name: 'travel_')]</w:t>
        <w:br/>
        <w:t>class TravelController extends AbstractController</w:t>
        <w:br/>
        <w:t>{</w:t>
        <w:br/>
        <w:t xml:space="preserve">    // Injection dans le constructeur (une seule fois, pas à chaque méthode)</w:t>
        <w:br/>
        <w:t xml:space="preserve">    public function __construct(</w:t>
        <w:br/>
        <w:t xml:space="preserve">        private readonly EntityManagerInterface $entityManager,</w:t>
        <w:br/>
        <w:t xml:space="preserve">        private readonly TravelRepository $travelRepository,</w:t>
        <w:br/>
        <w:t xml:space="preserve">    ) {}</w:t>
        <w:br/>
        <w:br/>
        <w:t xml:space="preserve">    // READ ALL — GET /travel</w:t>
        <w:br/>
        <w:t xml:space="preserve">    #[Route('', name: 'index', methods: ['GET'])]</w:t>
        <w:br/>
        <w:t xml:space="preserve">    public function index(): Response</w:t>
        <w:br/>
        <w:t xml:space="preserve">    {</w:t>
        <w:br/>
        <w:t xml:space="preserve">        $travels = $this-&gt;travelRepository-&gt;findPublished();</w:t>
        <w:br/>
        <w:t xml:space="preserve">        return $this-&gt;render('travel/index.html.twig', ['travels' =&gt; $travels]);</w:t>
        <w:br/>
        <w:t xml:space="preserve">    }</w:t>
        <w:br/>
        <w:br/>
        <w:t xml:space="preserve">    // READ ONE — GET /travel/{id}</w:t>
        <w:br/>
        <w:t xml:space="preserve">    // ParamConverter : Symfony cherche Travel::find($id) automatiquement</w:t>
        <w:br/>
        <w:t xml:space="preserve">    // et lève une 404 si non trouvé</w:t>
        <w:br/>
        <w:t xml:space="preserve">    #[Route('/{id}', name: 'show', requirements: ['id' =&gt; '\\d+'], methods: ['GET'])]</w:t>
        <w:br/>
        <w:t xml:space="preserve">    public function show(Travel $travel): Response</w:t>
        <w:br/>
        <w:t xml:space="preserve">    {</w:t>
        <w:br/>
        <w:t xml:space="preserve">        return $this-&gt;render('travel/show.html.twig', ['travel' =&gt; $travel]);</w:t>
        <w:br/>
        <w:t xml:space="preserve">    }</w:t>
        <w:br/>
        <w:br/>
        <w:t xml:space="preserve">    // CREATE — GET /travel/new (formulaire) + POST /travel/new (traitement)</w:t>
        <w:br/>
        <w:t xml:space="preserve">    #[Route('/new', name: 'new', methods: ['GET', 'POST'])]</w:t>
        <w:br/>
        <w:t xml:space="preserve">    public function new(Request $request, DestinationRepository $destRepo): Response</w:t>
        <w:br/>
        <w:t xml:space="preserve">    {</w:t>
        <w:br/>
        <w:t xml:space="preserve">        $travel = new Travel();</w:t>
        <w:br/>
        <w:br/>
        <w:t xml:space="preserve">        if ($request-&gt;isMethod('POST')) {</w:t>
        <w:br/>
        <w:t xml:space="preserve">            // Récupération sécurisée des données POST</w:t>
        <w:br/>
        <w:t xml:space="preserve">            $data = $request-&gt;request-&gt;all();</w:t>
        <w:br/>
        <w:t xml:space="preserve">            $travel-&gt;setTitle($data['title'] ?? '');</w:t>
        <w:br/>
        <w:t xml:space="preserve">            $travel-&gt;setPrice($data['price'] ?? '0');</w:t>
        <w:br/>
        <w:t xml:space="preserve">            // ... autres champs ...</w:t>
        <w:br/>
        <w:br/>
        <w:t xml:space="preserve">            $this-&gt;entityManager-&gt;persist($travel);</w:t>
        <w:br/>
        <w:t xml:space="preserve">            $this-&gt;entityManager-&gt;flush();</w:t>
        <w:br/>
        <w:br/>
        <w:t xml:space="preserve">            // Flash message de succès</w:t>
        <w:br/>
        <w:t xml:space="preserve">            $this-&gt;addFlash('success', 'Voyage créé !');</w:t>
        <w:br/>
        <w:t xml:space="preserve">            // Redirection post-POST (pattern PRG)</w:t>
        <w:br/>
        <w:t xml:space="preserve">            return $this-&gt;redirectToRoute('travel_show', ['id' =&gt; $travel-&gt;getId()]);</w:t>
        <w:br/>
        <w:t xml:space="preserve">        }</w:t>
        <w:br/>
        <w:br/>
        <w:t xml:space="preserve">        return $this-&gt;render('travel/new.html.twig', ['travel' =&gt; $travel]);</w:t>
        <w:br/>
        <w:t xml:space="preserve">    }</w:t>
        <w:br/>
        <w:br/>
        <w:t xml:space="preserve">    // DELETE — POST /travel/{id}/delete</w:t>
        <w:br/>
        <w:t xml:space="preserve">    #[Route('/{id}/delete', name: 'delete', requirements: ['id' =&gt; '\\d+'], methods: ['POST'])]</w:t>
        <w:br/>
        <w:t xml:space="preserve">    public function delete(Request $request, Travel $travel): Response</w:t>
        <w:br/>
        <w:t xml:space="preserve">    {</w:t>
        <w:br/>
        <w:t xml:space="preserve">        // Vérification du token CSRF pour sécuriser la suppression</w:t>
        <w:br/>
        <w:t xml:space="preserve">        if ($this-&gt;isCsrfTokenValid('delete' . $travel-&gt;getId(),</w:t>
        <w:br/>
        <w:t xml:space="preserve">                                    $request-&gt;request-&gt;get('_token'))) {</w:t>
        <w:br/>
        <w:t xml:space="preserve">            $this-&gt;entityManager-&gt;remove($travel);</w:t>
        <w:br/>
        <w:t xml:space="preserve">            $this-&gt;entityManager-&gt;flush();</w:t>
        <w:br/>
        <w:t xml:space="preserve">            $this-&gt;addFlash('success', 'Voyage supprimé.');</w:t>
        <w:br/>
        <w:t xml:space="preserve">        }</w:t>
        <w:br/>
        <w:t xml:space="preserve">        return $this-&gt;redirectToRoute('travel_index');</w:t>
        <w:br/>
        <w:t xml:space="preserve">    }</w:t>
        <w:br/>
        <w:t>}</w:t>
      </w:r>
    </w:p>
    <w:p>
      <w:pPr>
        <w:spacing w:before="80" w:after="80"/>
        <w:ind w:left="283" w:right="283"/>
        <w:shd w:val="clear" w:color="auto" w:fill="FFF9C4"/>
      </w:pPr>
      <w:r>
        <w:rPr>
          <w:i/>
          <w:sz w:val="20"/>
        </w:rPr>
        <w:t>💡 Le pattern PRG (Post-Redirect-Get) est essentiel : après un POST réussi, on redirige toujours vers un GET. Cela évite la soumission multiple du formulaire lors d'un F5.</w:t>
      </w:r>
    </w:p>
    <w:p>
      <w:pPr/>
    </w:p>
    <w:p>
      <w:pPr>
        <w:pStyle w:val="Heading2"/>
      </w:pPr>
      <w:r>
        <w:t>8.5 Tableau récapitulatif des routes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Route</w:t>
            </w:r>
          </w:p>
        </w:tc>
        <w:tc>
          <w:tcPr>
            <w:tcW w:type="dxa" w:w="2351"/>
          </w:tcPr>
          <w:p>
            <w:r>
              <w:rPr>
                <w:b/>
              </w:rPr>
              <w:t>Méthode</w:t>
            </w:r>
          </w:p>
        </w:tc>
        <w:tc>
          <w:tcPr>
            <w:tcW w:type="dxa" w:w="2351"/>
          </w:tcPr>
          <w:p>
            <w:r>
              <w:rPr>
                <w:b/>
              </w:rPr>
              <w:t>Nom</w:t>
            </w:r>
          </w:p>
        </w:tc>
        <w:tc>
          <w:tcPr>
            <w:tcW w:type="dxa" w:w="2351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351"/>
          </w:tcPr>
          <w:p>
            <w:r>
              <w:t>/</w:t>
            </w:r>
          </w:p>
        </w:tc>
        <w:tc>
          <w:tcPr>
            <w:tcW w:type="dxa" w:w="2351"/>
          </w:tcPr>
          <w:p>
            <w:r>
              <w:t>GET</w:t>
            </w:r>
          </w:p>
        </w:tc>
        <w:tc>
          <w:tcPr>
            <w:tcW w:type="dxa" w:w="2351"/>
          </w:tcPr>
          <w:p>
            <w:r>
              <w:t>app_home</w:t>
            </w:r>
          </w:p>
        </w:tc>
        <w:tc>
          <w:tcPr>
            <w:tcW w:type="dxa" w:w="2351"/>
          </w:tcPr>
          <w:p>
            <w:r>
              <w:t>Page d'accueil</w:t>
            </w:r>
          </w:p>
        </w:tc>
      </w:tr>
      <w:tr>
        <w:tc>
          <w:tcPr>
            <w:tcW w:type="dxa" w:w="2351"/>
          </w:tcPr>
          <w:p>
            <w:r>
              <w:t>/travel</w:t>
            </w:r>
          </w:p>
        </w:tc>
        <w:tc>
          <w:tcPr>
            <w:tcW w:type="dxa" w:w="2351"/>
          </w:tcPr>
          <w:p>
            <w:r>
              <w:t>GET</w:t>
            </w:r>
          </w:p>
        </w:tc>
        <w:tc>
          <w:tcPr>
            <w:tcW w:type="dxa" w:w="2351"/>
          </w:tcPr>
          <w:p>
            <w:r>
              <w:t>travel_index</w:t>
            </w:r>
          </w:p>
        </w:tc>
        <w:tc>
          <w:tcPr>
            <w:tcW w:type="dxa" w:w="2351"/>
          </w:tcPr>
          <w:p>
            <w:r>
              <w:t>Liste des voyages</w:t>
            </w:r>
          </w:p>
        </w:tc>
      </w:tr>
      <w:tr>
        <w:tc>
          <w:tcPr>
            <w:tcW w:type="dxa" w:w="2351"/>
          </w:tcPr>
          <w:p>
            <w:r>
              <w:t>/travel/new</w:t>
            </w:r>
          </w:p>
        </w:tc>
        <w:tc>
          <w:tcPr>
            <w:tcW w:type="dxa" w:w="2351"/>
          </w:tcPr>
          <w:p>
            <w:r>
              <w:t>GET</w:t>
            </w:r>
          </w:p>
        </w:tc>
        <w:tc>
          <w:tcPr>
            <w:tcW w:type="dxa" w:w="2351"/>
          </w:tcPr>
          <w:p>
            <w:r>
              <w:t>travel_new</w:t>
            </w:r>
          </w:p>
        </w:tc>
        <w:tc>
          <w:tcPr>
            <w:tcW w:type="dxa" w:w="2351"/>
          </w:tcPr>
          <w:p>
            <w:r>
              <w:t>Formulaire de création</w:t>
            </w:r>
          </w:p>
        </w:tc>
      </w:tr>
      <w:tr>
        <w:tc>
          <w:tcPr>
            <w:tcW w:type="dxa" w:w="2351"/>
          </w:tcPr>
          <w:p>
            <w:r>
              <w:t>/travel/new</w:t>
            </w:r>
          </w:p>
        </w:tc>
        <w:tc>
          <w:tcPr>
            <w:tcW w:type="dxa" w:w="2351"/>
          </w:tcPr>
          <w:p>
            <w:r>
              <w:t>POST</w:t>
            </w:r>
          </w:p>
        </w:tc>
        <w:tc>
          <w:tcPr>
            <w:tcW w:type="dxa" w:w="2351"/>
          </w:tcPr>
          <w:p>
            <w:r>
              <w:t>travel_new</w:t>
            </w:r>
          </w:p>
        </w:tc>
        <w:tc>
          <w:tcPr>
            <w:tcW w:type="dxa" w:w="2351"/>
          </w:tcPr>
          <w:p>
            <w:r>
              <w:t>Traitement du formulaire</w:t>
            </w:r>
          </w:p>
        </w:tc>
      </w:tr>
      <w:tr>
        <w:tc>
          <w:tcPr>
            <w:tcW w:type="dxa" w:w="2351"/>
          </w:tcPr>
          <w:p>
            <w:r>
              <w:t>/travel/{id}</w:t>
            </w:r>
          </w:p>
        </w:tc>
        <w:tc>
          <w:tcPr>
            <w:tcW w:type="dxa" w:w="2351"/>
          </w:tcPr>
          <w:p>
            <w:r>
              <w:t>GET</w:t>
            </w:r>
          </w:p>
        </w:tc>
        <w:tc>
          <w:tcPr>
            <w:tcW w:type="dxa" w:w="2351"/>
          </w:tcPr>
          <w:p>
            <w:r>
              <w:t>travel_show</w:t>
            </w:r>
          </w:p>
        </w:tc>
        <w:tc>
          <w:tcPr>
            <w:tcW w:type="dxa" w:w="2351"/>
          </w:tcPr>
          <w:p>
            <w:r>
              <w:t>Détail d'un voyage</w:t>
            </w:r>
          </w:p>
        </w:tc>
      </w:tr>
      <w:tr>
        <w:tc>
          <w:tcPr>
            <w:tcW w:type="dxa" w:w="2351"/>
          </w:tcPr>
          <w:p>
            <w:r>
              <w:t>/travel/{id}/edit</w:t>
            </w:r>
          </w:p>
        </w:tc>
        <w:tc>
          <w:tcPr>
            <w:tcW w:type="dxa" w:w="2351"/>
          </w:tcPr>
          <w:p>
            <w:r>
              <w:t>GET/POST</w:t>
            </w:r>
          </w:p>
        </w:tc>
        <w:tc>
          <w:tcPr>
            <w:tcW w:type="dxa" w:w="2351"/>
          </w:tcPr>
          <w:p>
            <w:r>
              <w:t>travel_edit</w:t>
            </w:r>
          </w:p>
        </w:tc>
        <w:tc>
          <w:tcPr>
            <w:tcW w:type="dxa" w:w="2351"/>
          </w:tcPr>
          <w:p>
            <w:r>
              <w:t>Modification d'un voyage</w:t>
            </w:r>
          </w:p>
        </w:tc>
      </w:tr>
      <w:tr>
        <w:tc>
          <w:tcPr>
            <w:tcW w:type="dxa" w:w="2351"/>
          </w:tcPr>
          <w:p>
            <w:r>
              <w:t>/travel/{id}/delete</w:t>
            </w:r>
          </w:p>
        </w:tc>
        <w:tc>
          <w:tcPr>
            <w:tcW w:type="dxa" w:w="2351"/>
          </w:tcPr>
          <w:p>
            <w:r>
              <w:t>POST</w:t>
            </w:r>
          </w:p>
        </w:tc>
        <w:tc>
          <w:tcPr>
            <w:tcW w:type="dxa" w:w="2351"/>
          </w:tcPr>
          <w:p>
            <w:r>
              <w:t>travel_delete</w:t>
            </w:r>
          </w:p>
        </w:tc>
        <w:tc>
          <w:tcPr>
            <w:tcW w:type="dxa" w:w="2351"/>
          </w:tcPr>
          <w:p>
            <w:r>
              <w:t>Suppression</w:t>
            </w:r>
          </w:p>
        </w:tc>
      </w:tr>
      <w:tr>
        <w:tc>
          <w:tcPr>
            <w:tcW w:type="dxa" w:w="2351"/>
          </w:tcPr>
          <w:p>
            <w:r>
              <w:t>/destination</w:t>
            </w:r>
          </w:p>
        </w:tc>
        <w:tc>
          <w:tcPr>
            <w:tcW w:type="dxa" w:w="2351"/>
          </w:tcPr>
          <w:p>
            <w:r>
              <w:t>GET</w:t>
            </w:r>
          </w:p>
        </w:tc>
        <w:tc>
          <w:tcPr>
            <w:tcW w:type="dxa" w:w="2351"/>
          </w:tcPr>
          <w:p>
            <w:r>
              <w:t>destination_index</w:t>
            </w:r>
          </w:p>
        </w:tc>
        <w:tc>
          <w:tcPr>
            <w:tcW w:type="dxa" w:w="2351"/>
          </w:tcPr>
          <w:p>
            <w:r>
              <w:t>Liste des destinations</w:t>
            </w:r>
          </w:p>
        </w:tc>
      </w:tr>
      <w:tr>
        <w:tc>
          <w:tcPr>
            <w:tcW w:type="dxa" w:w="2351"/>
          </w:tcPr>
          <w:p>
            <w:r>
              <w:t>/destination/new</w:t>
            </w:r>
          </w:p>
        </w:tc>
        <w:tc>
          <w:tcPr>
            <w:tcW w:type="dxa" w:w="2351"/>
          </w:tcPr>
          <w:p>
            <w:r>
              <w:t>GET/POST</w:t>
            </w:r>
          </w:p>
        </w:tc>
        <w:tc>
          <w:tcPr>
            <w:tcW w:type="dxa" w:w="2351"/>
          </w:tcPr>
          <w:p>
            <w:r>
              <w:t>destination_new</w:t>
            </w:r>
          </w:p>
        </w:tc>
        <w:tc>
          <w:tcPr>
            <w:tcW w:type="dxa" w:w="2351"/>
          </w:tcPr>
          <w:p>
            <w:r>
              <w:t>Nouvelle destination</w:t>
            </w:r>
          </w:p>
        </w:tc>
      </w:tr>
      <w:tr>
        <w:tc>
          <w:tcPr>
            <w:tcW w:type="dxa" w:w="2351"/>
          </w:tcPr>
          <w:p>
            <w:r>
              <w:t>/destination/{id}</w:t>
            </w:r>
          </w:p>
        </w:tc>
        <w:tc>
          <w:tcPr>
            <w:tcW w:type="dxa" w:w="2351"/>
          </w:tcPr>
          <w:p>
            <w:r>
              <w:t>GET</w:t>
            </w:r>
          </w:p>
        </w:tc>
        <w:tc>
          <w:tcPr>
            <w:tcW w:type="dxa" w:w="2351"/>
          </w:tcPr>
          <w:p>
            <w:r>
              <w:t>destination_show</w:t>
            </w:r>
          </w:p>
        </w:tc>
        <w:tc>
          <w:tcPr>
            <w:tcW w:type="dxa" w:w="2351"/>
          </w:tcPr>
          <w:p>
            <w:r>
              <w:t>Détail destination</w:t>
            </w:r>
          </w:p>
        </w:tc>
      </w:tr>
      <w:tr>
        <w:tc>
          <w:tcPr>
            <w:tcW w:type="dxa" w:w="2351"/>
          </w:tcPr>
          <w:p>
            <w:r>
              <w:t>/booking/travel/{id}</w:t>
            </w:r>
          </w:p>
        </w:tc>
        <w:tc>
          <w:tcPr>
            <w:tcW w:type="dxa" w:w="2351"/>
          </w:tcPr>
          <w:p>
            <w:r>
              <w:t>GET/POST</w:t>
            </w:r>
          </w:p>
        </w:tc>
        <w:tc>
          <w:tcPr>
            <w:tcW w:type="dxa" w:w="2351"/>
          </w:tcPr>
          <w:p>
            <w:r>
              <w:t>booking_new</w:t>
            </w:r>
          </w:p>
        </w:tc>
        <w:tc>
          <w:tcPr>
            <w:tcW w:type="dxa" w:w="2351"/>
          </w:tcPr>
          <w:p>
            <w:r>
              <w:t>Réserver un voyage</w:t>
            </w:r>
          </w:p>
        </w:tc>
      </w:tr>
      <w:tr>
        <w:tc>
          <w:tcPr>
            <w:tcW w:type="dxa" w:w="2351"/>
          </w:tcPr>
          <w:p>
            <w:r>
              <w:t>/booking</w:t>
            </w:r>
          </w:p>
        </w:tc>
        <w:tc>
          <w:tcPr>
            <w:tcW w:type="dxa" w:w="2351"/>
          </w:tcPr>
          <w:p>
            <w:r>
              <w:t>GET</w:t>
            </w:r>
          </w:p>
        </w:tc>
        <w:tc>
          <w:tcPr>
            <w:tcW w:type="dxa" w:w="2351"/>
          </w:tcPr>
          <w:p>
            <w:r>
              <w:t>booking_index</w:t>
            </w:r>
          </w:p>
        </w:tc>
        <w:tc>
          <w:tcPr>
            <w:tcW w:type="dxa" w:w="2351"/>
          </w:tcPr>
          <w:p>
            <w:r>
              <w:t>Liste réservations</w:t>
            </w:r>
          </w:p>
        </w:tc>
      </w:tr>
      <w:tr>
        <w:tc>
          <w:tcPr>
            <w:tcW w:type="dxa" w:w="2351"/>
          </w:tcPr>
          <w:p>
            <w:r>
              <w:t>/booking/{id}</w:t>
            </w:r>
          </w:p>
        </w:tc>
        <w:tc>
          <w:tcPr>
            <w:tcW w:type="dxa" w:w="2351"/>
          </w:tcPr>
          <w:p>
            <w:r>
              <w:t>GET</w:t>
            </w:r>
          </w:p>
        </w:tc>
        <w:tc>
          <w:tcPr>
            <w:tcW w:type="dxa" w:w="2351"/>
          </w:tcPr>
          <w:p>
            <w:r>
              <w:t>booking_show</w:t>
            </w:r>
          </w:p>
        </w:tc>
        <w:tc>
          <w:tcPr>
            <w:tcW w:type="dxa" w:w="2351"/>
          </w:tcPr>
          <w:p>
            <w:r>
              <w:t>Détail réservation</w:t>
            </w:r>
          </w:p>
        </w:tc>
      </w:tr>
      <w:tr>
        <w:tc>
          <w:tcPr>
            <w:tcW w:type="dxa" w:w="2351"/>
          </w:tcPr>
          <w:p>
            <w:r>
              <w:t>/booking/{id}/confirm</w:t>
            </w:r>
          </w:p>
        </w:tc>
        <w:tc>
          <w:tcPr>
            <w:tcW w:type="dxa" w:w="2351"/>
          </w:tcPr>
          <w:p>
            <w:r>
              <w:t>POST</w:t>
            </w:r>
          </w:p>
        </w:tc>
        <w:tc>
          <w:tcPr>
            <w:tcW w:type="dxa" w:w="2351"/>
          </w:tcPr>
          <w:p>
            <w:r>
              <w:t>booking_confirm</w:t>
            </w:r>
          </w:p>
        </w:tc>
        <w:tc>
          <w:tcPr>
            <w:tcW w:type="dxa" w:w="2351"/>
          </w:tcPr>
          <w:p>
            <w:r>
              <w:t>Confirmer</w:t>
            </w:r>
          </w:p>
        </w:tc>
      </w:tr>
      <w:tr>
        <w:tc>
          <w:tcPr>
            <w:tcW w:type="dxa" w:w="2351"/>
          </w:tcPr>
          <w:p>
            <w:r>
              <w:t>/booking/{id}/cancel</w:t>
            </w:r>
          </w:p>
        </w:tc>
        <w:tc>
          <w:tcPr>
            <w:tcW w:type="dxa" w:w="2351"/>
          </w:tcPr>
          <w:p>
            <w:r>
              <w:t>POST</w:t>
            </w:r>
          </w:p>
        </w:tc>
        <w:tc>
          <w:tcPr>
            <w:tcW w:type="dxa" w:w="2351"/>
          </w:tcPr>
          <w:p>
            <w:r>
              <w:t>booking_cancel</w:t>
            </w:r>
          </w:p>
        </w:tc>
        <w:tc>
          <w:tcPr>
            <w:tcW w:type="dxa" w:w="2351"/>
          </w:tcPr>
          <w:p>
            <w:r>
              <w:t>Annuler</w:t>
            </w:r>
          </w:p>
        </w:tc>
      </w:tr>
    </w:tbl>
    <w:p>
      <w:r>
        <w:br w:type="page"/>
      </w:r>
    </w:p>
    <w:p>
      <w:pPr>
        <w:pStyle w:val="Heading1"/>
      </w:pPr>
      <w:r>
        <w:t>9. Les Templates Twig</w:t>
      </w:r>
    </w:p>
    <w:p>
      <w:pPr>
        <w:pStyle w:val="Heading2"/>
      </w:pPr>
      <w:r>
        <w:t>9.1 Le moteur de templates Twig</w:t>
      </w:r>
    </w:p>
    <w:p>
      <w:pPr/>
      <w:r>
        <w:t>Twig est le moteur de templates officiel de Symfony. Il sépare la logique métier</w:t>
        <w:br/>
        <w:t>(PHP) de la présentation (HTML), ce qui améliore la lisibilité et la maintenabilité.</w:t>
        <w:br/>
        <w:br/>
        <w:t>Twig utilise 3 types de balises :</w:t>
      </w:r>
    </w:p>
    <w:p>
      <w:pPr>
        <w:spacing w:before="120" w:after="120"/>
        <w:ind w:left="283"/>
        <w:shd w:val="clear" w:color="auto" w:fill="F0F0F0"/>
      </w:pPr>
      <w:r>
        <w:rPr>
          <w:rFonts w:ascii="Courier New" w:hAnsi="Courier New"/>
          <w:color w:val="1A237E"/>
          <w:sz w:val="18"/>
        </w:rPr>
        <w:t>{{ variable }}           {# Affichage d'une variable #}</w:t>
        <w:br/>
        <w:t>{% if condition %}       {# Instructions (if, for, block...) #}</w:t>
        <w:br/>
        <w:t>{# Ceci est un commentaire #}</w:t>
        <w:br/>
        <w:br/>
        <w:t>{# Filtres : transforment les valeurs #}</w:t>
        <w:br/>
        <w:t>{{ travel.price|number_format(2, ',', ' ') }}   {# 1 299,00 #}</w:t>
        <w:br/>
        <w:t>{{ travel.createdAt|date('d/m/Y') }}             {# 01/06/2024 #}</w:t>
        <w:br/>
        <w:t>{{ travel.description|slice(0, 100) ~ '...' }}   {# Truncate #}</w:t>
        <w:br/>
        <w:br/>
        <w:t>{# Fonctions Twig #}</w:t>
        <w:br/>
        <w:t>{{ path('travel_show', {id: travel.id}) }}       {# Génère une URL #}</w:t>
        <w:br/>
        <w:t>{{ csrf_token('delete' ~ travel.id) }}           {# Token CSRF #}</w:t>
      </w:r>
    </w:p>
    <w:p>
      <w:pPr/>
    </w:p>
    <w:p>
      <w:pPr>
        <w:pStyle w:val="Heading2"/>
      </w:pPr>
      <w:r>
        <w:t>9.2 Le template de base (base.html.twig)</w:t>
      </w:r>
    </w:p>
    <w:p>
      <w:pPr/>
      <w:r>
        <w:t>Le template de base définit la structure HTML commune à toutes les pages.</w:t>
        <w:br/>
        <w:t>Il utilise des blocs (block) que les templates enfants peuvent surcharger :</w:t>
      </w:r>
    </w:p>
    <w:p>
      <w:pPr>
        <w:spacing w:before="120" w:after="120"/>
        <w:ind w:left="283"/>
        <w:shd w:val="clear" w:color="auto" w:fill="F0F0F0"/>
      </w:pPr>
      <w:r>
        <w:rPr>
          <w:rFonts w:ascii="Courier New" w:hAnsi="Courier New"/>
          <w:color w:val="1A237E"/>
          <w:sz w:val="18"/>
        </w:rPr>
        <w:t>&lt;!DOCTYPE html&gt;</w:t>
        <w:br/>
        <w:t>&lt;html lang="fr"&gt;</w:t>
        <w:br/>
        <w:t>&lt;head&gt;</w:t>
        <w:br/>
        <w:t xml:space="preserve">    &lt;title&gt;{% block title %}TravelDock{% endblock %}&lt;/title&gt;</w:t>
        <w:br/>
        <w:t xml:space="preserve">    {# Bootstrap CSS #}</w:t>
        <w:br/>
        <w:t xml:space="preserve">    &lt;link rel="stylesheet" href="https://cdn.jsdelivr.net/npm/bootstrap@5.3.0/dist/css/bootstrap.min.css"&gt;</w:t>
        <w:br/>
        <w:t xml:space="preserve">    {% block stylesheets %}{% endblock %}</w:t>
        <w:br/>
        <w:t>&lt;/head&gt;</w:t>
        <w:br/>
        <w:t>&lt;body&gt;</w:t>
        <w:br/>
        <w:t xml:space="preserve">    &lt;nav class="navbar navbar-dark bg-primary"&gt;</w:t>
        <w:br/>
        <w:t xml:space="preserve">        &lt;a class="navbar-brand" href="{{ path('app_home') }}"&gt;TravelDock&lt;/a&gt;</w:t>
        <w:br/>
        <w:t xml:space="preserve">        {# Navigation avec path() pour les URLs #}</w:t>
        <w:br/>
        <w:t xml:space="preserve">        &lt;a href="{{ path('travel_index') }}"&gt;Voyages&lt;/a&gt;</w:t>
        <w:br/>
        <w:t xml:space="preserve">    &lt;/nav&gt;</w:t>
        <w:br/>
        <w:br/>
        <w:t xml:space="preserve">    &lt;div class="container mt-4"&gt;</w:t>
        <w:br/>
        <w:t xml:space="preserve">        {# Affichage des messages flash (succès, erreurs) #}</w:t>
        <w:br/>
        <w:t xml:space="preserve">        {% for label, messages in app.flashes %}</w:t>
        <w:br/>
        <w:t xml:space="preserve">            {% for message in messages %}</w:t>
        <w:br/>
        <w:t xml:space="preserve">                &lt;div class="alert alert-{{ label }}"&gt;{{ message }}&lt;/div&gt;</w:t>
        <w:br/>
        <w:t xml:space="preserve">            {% endfor %}</w:t>
        <w:br/>
        <w:t xml:space="preserve">        {% endfor %}</w:t>
        <w:br/>
        <w:br/>
        <w:t xml:space="preserve">        {% block body %}{% endblock %}   {# Contenu injecté par les enfants #}</w:t>
        <w:br/>
        <w:t xml:space="preserve">    &lt;/div&gt;</w:t>
        <w:br/>
        <w:br/>
        <w:t xml:space="preserve">    {% block javascripts %}{% endblock %}</w:t>
        <w:br/>
        <w:t>&lt;/body&gt;</w:t>
        <w:br/>
        <w:t>&lt;/html&gt;</w:t>
      </w:r>
    </w:p>
    <w:p>
      <w:pPr/>
    </w:p>
    <w:p>
      <w:pPr>
        <w:pStyle w:val="Heading2"/>
      </w:pPr>
      <w:r>
        <w:t>9.3 Héritage de templates</w:t>
      </w:r>
    </w:p>
    <w:p>
      <w:pPr/>
      <w:r>
        <w:t>Les templates enfants étendent le template de base et remplissent les blocs :</w:t>
      </w:r>
    </w:p>
    <w:p>
      <w:pPr>
        <w:spacing w:before="120" w:after="120"/>
        <w:ind w:left="283"/>
        <w:shd w:val="clear" w:color="auto" w:fill="F0F0F0"/>
      </w:pPr>
      <w:r>
        <w:rPr>
          <w:rFonts w:ascii="Courier New" w:hAnsi="Courier New"/>
          <w:color w:val="1A237E"/>
          <w:sz w:val="18"/>
        </w:rPr>
        <w:t>{# templates/travel/show.html.twig #}</w:t>
        <w:br/>
        <w:t>{% extends 'base.html.twig' %}   {# Héritage #}</w:t>
        <w:br/>
        <w:br/>
        <w:t>{% block title %}{{ travel.title }} - TravelDock{% endblock %}</w:t>
        <w:br/>
        <w:br/>
        <w:t>{% block body %}</w:t>
        <w:br/>
        <w:t>&lt;h1&gt;{{ travel.title }}&lt;/h1&gt;</w:t>
        <w:br/>
        <w:t>&lt;p&gt;Destination : {{ travel.destination }}&lt;/p&gt;  {# Appel de __toString() #}</w:t>
        <w:br/>
        <w:br/>
        <w:t>{# Boucle sur les réservations #}</w:t>
        <w:br/>
        <w:t>{% for booking in travel.bookings %}</w:t>
        <w:br/>
        <w:t xml:space="preserve">    &lt;p&gt;{{ booking.fullName }} — {{ booking.numberOfPersons }} pers.&lt;/p&gt;</w:t>
        <w:br/>
        <w:t>{% else %}</w:t>
        <w:br/>
        <w:t xml:space="preserve">    &lt;p&gt;Aucune réservation.&lt;/p&gt;</w:t>
        <w:br/>
        <w:t>{% endfor %}</w:t>
        <w:br/>
        <w:br/>
        <w:t>{# Condition et chemin relatif #}</w:t>
        <w:br/>
        <w:t>{% if travel.availableSeats &gt; 0 %}</w:t>
        <w:br/>
        <w:t xml:space="preserve">    &lt;a href="{{ path('booking_new', {id: travel.id}) }}" class="btn btn-primary"&gt;</w:t>
        <w:br/>
        <w:t xml:space="preserve">        Réserver</w:t>
        <w:br/>
        <w:t xml:space="preserve">    &lt;/a&gt;</w:t>
        <w:br/>
        <w:t>{% else %}</w:t>
        <w:br/>
        <w:t xml:space="preserve">    &lt;button disabled&gt;Complet&lt;/button&gt;</w:t>
        <w:br/>
        <w:t>{% endif %}</w:t>
        <w:br/>
        <w:br/>
        <w:t>{# Formulaire de suppression avec CSRF #}</w:t>
        <w:br/>
        <w:t>&lt;form action="{{ path('travel_delete', {id: travel.id}) }}" method="post"&gt;</w:t>
        <w:br/>
        <w:t xml:space="preserve">    &lt;input type="hidden" name="_token" value="{{ csrf_token('delete' ~ travel.id) }}"&gt;</w:t>
        <w:br/>
        <w:t xml:space="preserve">    &lt;button type="submit" class="btn btn-danger"&gt;Supprimer&lt;/button&gt;</w:t>
        <w:br/>
        <w:t>&lt;/form&gt;</w:t>
        <w:br/>
        <w:t>{% endblock %}</w:t>
      </w:r>
    </w:p>
    <w:p>
      <w:r>
        <w:br w:type="page"/>
      </w:r>
    </w:p>
    <w:p>
      <w:pPr>
        <w:pStyle w:val="Heading1"/>
      </w:pPr>
      <w:r>
        <w:t>10. Mise en pratique — Exercices</w:t>
      </w:r>
    </w:p>
    <w:p>
      <w:pPr>
        <w:pStyle w:val="Heading2"/>
      </w:pPr>
      <w:r>
        <w:t>Exercice 1 — Démarrage du projet</w:t>
      </w:r>
    </w:p>
    <w:p>
      <w:pPr/>
      <w:r>
        <w:t>Suivez ces étapes pour mettre en route TravelDock sur votre machine :</w:t>
      </w:r>
    </w:p>
    <w:p>
      <w:pPr>
        <w:pStyle w:val="ListNumber"/>
      </w:pPr>
      <w:r>
        <w:t>Installer Docker Desktop (https://www.docker.com/products/docker-desktop) et le démarrer</w:t>
      </w:r>
    </w:p>
    <w:p>
      <w:pPr>
        <w:pStyle w:val="ListNumber"/>
      </w:pPr>
      <w:r>
        <w:t>Ouvrir un terminal dans le dossier symfony-docker/</w:t>
      </w:r>
    </w:p>
    <w:p>
      <w:pPr>
        <w:pStyle w:val="ListNumber"/>
      </w:pPr>
      <w:r>
        <w:t>Construire et démarrer les containers :</w:t>
      </w:r>
    </w:p>
    <w:p>
      <w:pPr>
        <w:spacing w:before="120" w:after="120"/>
        <w:ind w:left="283"/>
        <w:shd w:val="clear" w:color="auto" w:fill="F0F0F0"/>
      </w:pPr>
      <w:r>
        <w:rPr>
          <w:rFonts w:ascii="Courier New" w:hAnsi="Courier New"/>
          <w:color w:val="1A237E"/>
          <w:sz w:val="18"/>
        </w:rPr>
        <w:t>docker compose up -d --build</w:t>
      </w:r>
    </w:p>
    <w:p>
      <w:pPr>
        <w:pStyle w:val="ListNumber"/>
      </w:pPr>
      <w:r>
        <w:t>Installer les dépendances Symfony :</w:t>
      </w:r>
    </w:p>
    <w:p>
      <w:pPr>
        <w:spacing w:before="120" w:after="120"/>
        <w:ind w:left="283"/>
        <w:shd w:val="clear" w:color="auto" w:fill="F0F0F0"/>
      </w:pPr>
      <w:r>
        <w:rPr>
          <w:rFonts w:ascii="Courier New" w:hAnsi="Courier New"/>
          <w:color w:val="1A237E"/>
          <w:sz w:val="18"/>
        </w:rPr>
        <w:t>docker compose exec php composer install</w:t>
      </w:r>
    </w:p>
    <w:p>
      <w:pPr>
        <w:pStyle w:val="ListNumber"/>
      </w:pPr>
      <w:r>
        <w:t>Exécuter les migrations :</w:t>
      </w:r>
    </w:p>
    <w:p>
      <w:pPr>
        <w:spacing w:before="120" w:after="120"/>
        <w:ind w:left="283"/>
        <w:shd w:val="clear" w:color="auto" w:fill="F0F0F0"/>
      </w:pPr>
      <w:r>
        <w:rPr>
          <w:rFonts w:ascii="Courier New" w:hAnsi="Courier New"/>
          <w:color w:val="1A237E"/>
          <w:sz w:val="18"/>
        </w:rPr>
        <w:t>docker compose exec php php bin/console doctrine:migrations:migrate --no-interaction</w:t>
      </w:r>
    </w:p>
    <w:p>
      <w:pPr>
        <w:pStyle w:val="ListNumber"/>
      </w:pPr>
      <w:r>
        <w:t>Ouvrir http://localhost:8080 dans le navigateur</w:t>
      </w:r>
    </w:p>
    <w:p>
      <w:pPr/>
    </w:p>
    <w:p>
      <w:pPr>
        <w:pStyle w:val="Heading2"/>
      </w:pPr>
      <w:r>
        <w:t>Exercice 2 — Création d'une destination via phpMyAdmin</w:t>
      </w:r>
    </w:p>
    <w:p>
      <w:pPr>
        <w:pStyle w:val="ListNumber"/>
      </w:pPr>
      <w:r>
        <w:t>Ouvrir phpMyAdmin sur http://localhost:8081</w:t>
      </w:r>
    </w:p>
    <w:p>
      <w:pPr>
        <w:pStyle w:val="ListNumber"/>
      </w:pPr>
      <w:r>
        <w:t>Naviguer dans la base travelDock → table destination</w:t>
      </w:r>
    </w:p>
    <w:p>
      <w:pPr>
        <w:pStyle w:val="ListNumber"/>
      </w:pPr>
      <w:r>
        <w:t>Insérer une ligne : name="Paris", country="France", iata_code="CDG"</w:t>
      </w:r>
    </w:p>
    <w:p>
      <w:pPr>
        <w:pStyle w:val="ListNumber"/>
      </w:pPr>
      <w:r>
        <w:t>Vérifier que la destination apparaît sur http://localhost:8080/destination</w:t>
      </w:r>
    </w:p>
    <w:p>
      <w:pPr/>
    </w:p>
    <w:p>
      <w:pPr>
        <w:pStyle w:val="Heading2"/>
      </w:pPr>
      <w:r>
        <w:t>Exercice 3 — Création d'un voyage via l'interface</w:t>
      </w:r>
    </w:p>
    <w:p>
      <w:pPr>
        <w:pStyle w:val="ListNumber"/>
      </w:pPr>
      <w:r>
        <w:t>Sur http://localhost:8080/destination/new, créer la destination "Tokyo / Japon"</w:t>
      </w:r>
    </w:p>
    <w:p>
      <w:pPr>
        <w:pStyle w:val="ListNumber"/>
      </w:pPr>
      <w:r>
        <w:t>Sur http://localhost:8080/travel/new, créer un voyage :</w:t>
      </w:r>
    </w:p>
    <w:p>
      <w:pPr>
        <w:pStyle w:val="ListBullet"/>
      </w:pPr>
      <w:r>
        <w:t>Titre : "Découverte du Japon"</w:t>
      </w:r>
    </w:p>
    <w:p>
      <w:pPr>
        <w:pStyle w:val="ListBullet"/>
      </w:pPr>
      <w:r>
        <w:t>Destination : Tokyo (Japon)</w:t>
      </w:r>
    </w:p>
    <w:p>
      <w:pPr>
        <w:pStyle w:val="ListBullet"/>
      </w:pPr>
      <w:r>
        <w:t>Dates : du 15/09/2025 au 29/09/2025</w:t>
      </w:r>
    </w:p>
    <w:p>
      <w:pPr>
        <w:pStyle w:val="ListBullet"/>
      </w:pPr>
      <w:r>
        <w:t>Prix : 2 990 €, max 15 participants</w:t>
      </w:r>
    </w:p>
    <w:p>
      <w:pPr>
        <w:pStyle w:val="ListBullet"/>
      </w:pPr>
      <w:r>
        <w:t>Statut : Publié</w:t>
      </w:r>
    </w:p>
    <w:p>
      <w:pPr>
        <w:pStyle w:val="ListNumber"/>
      </w:pPr>
      <w:r>
        <w:t>Faire une réservation pour ce voyage via http://localhost:8080/travel/{id}</w:t>
      </w:r>
    </w:p>
    <w:p>
      <w:pPr/>
    </w:p>
    <w:p>
      <w:pPr>
        <w:pStyle w:val="Heading2"/>
      </w:pPr>
      <w:r>
        <w:t>Exercice 4 — Ajout d'une méthode de recherche</w:t>
      </w:r>
    </w:p>
    <w:p>
      <w:pPr/>
      <w:r>
        <w:t>Ajoutez une méthode dans TravelRepository pour filtrer par budget maximum :</w:t>
      </w:r>
    </w:p>
    <w:p>
      <w:pPr>
        <w:spacing w:before="120" w:after="120"/>
        <w:ind w:left="283"/>
        <w:shd w:val="clear" w:color="auto" w:fill="F0F0F0"/>
      </w:pPr>
      <w:r>
        <w:rPr>
          <w:rFonts w:ascii="Courier New" w:hAnsi="Courier New"/>
          <w:color w:val="1A237E"/>
          <w:sz w:val="18"/>
        </w:rPr>
        <w:t>// src/Repository/TravelRepository.php</w:t>
        <w:br/>
        <w:t>public function findByMaxPrice(float $maxPrice): array</w:t>
        <w:br/>
        <w:t>{</w:t>
        <w:br/>
        <w:t xml:space="preserve">    return $this-&gt;createQueryBuilder('t')</w:t>
        <w:br/>
        <w:t xml:space="preserve">        -&gt;andWhere('t.price &lt;= :maxPrice')</w:t>
        <w:br/>
        <w:t xml:space="preserve">        -&gt;setParameter('maxPrice', $maxPrice)</w:t>
        <w:br/>
        <w:t xml:space="preserve">        -&gt;andWhere('t.status = :status')</w:t>
        <w:br/>
        <w:t xml:space="preserve">        -&gt;setParameter('status', 'published')</w:t>
        <w:br/>
        <w:t xml:space="preserve">        -&gt;orderBy('t.price', 'ASC')</w:t>
        <w:br/>
        <w:t xml:space="preserve">        -&gt;getQuery()</w:t>
        <w:br/>
        <w:t xml:space="preserve">        -&gt;getResult();</w:t>
        <w:br/>
        <w:t>}</w:t>
      </w:r>
    </w:p>
    <w:p>
      <w:pPr/>
      <w:r>
        <w:t>Puis ajoutez un filtre dans TravelController::index() pour utiliser cette méthode.</w:t>
      </w:r>
    </w:p>
    <w:p>
      <w:pPr/>
    </w:p>
    <w:p>
      <w:pPr>
        <w:pStyle w:val="Heading2"/>
      </w:pPr>
      <w:r>
        <w:t>Exercice 5 — Nouvelle entité Review (avancé)</w:t>
      </w:r>
    </w:p>
    <w:p>
      <w:pPr/>
      <w:r>
        <w:t>Créez une entité Review permettant aux voyageurs de noter un voyage :</w:t>
      </w:r>
    </w:p>
    <w:p>
      <w:pPr>
        <w:pStyle w:val="ListBullet"/>
      </w:pPr>
      <w:r>
        <w:t>Propriétés : id, rating (1-5), comment, createdAt</w:t>
      </w:r>
    </w:p>
    <w:p>
      <w:pPr>
        <w:pStyle w:val="ListBullet"/>
      </w:pPr>
      <w:r>
        <w:t>Relation ManyToOne avec Travel</w:t>
      </w:r>
    </w:p>
    <w:p>
      <w:pPr>
        <w:pStyle w:val="ListBullet"/>
      </w:pPr>
      <w:r>
        <w:t>Contrainte : rating entre 1 et 5 (Assert\Range)</w:t>
      </w:r>
    </w:p>
    <w:p>
      <w:pPr>
        <w:pStyle w:val="ListBullet"/>
      </w:pPr>
      <w:r>
        <w:t>Générez la migration correspondante</w:t>
      </w:r>
    </w:p>
    <w:p>
      <w:pPr>
        <w:pStyle w:val="ListBullet"/>
      </w:pPr>
      <w:r>
        <w:t>Ajoutez un ReviewController avec les routes /review/travel/{id} et /review/{id}</w:t>
      </w:r>
    </w:p>
    <w:p>
      <w:r>
        <w:br w:type="page"/>
      </w:r>
    </w:p>
    <w:p>
      <w:pPr>
        <w:pStyle w:val="Heading1"/>
      </w:pPr>
      <w:r>
        <w:t>11. Référence des commandes</w:t>
      </w:r>
    </w:p>
    <w:p>
      <w:pPr>
        <w:pStyle w:val="Heading2"/>
      </w:pPr>
      <w:r>
        <w:t>Docker Compose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Commande</w:t>
            </w:r>
          </w:p>
        </w:tc>
        <w:tc>
          <w:tcPr>
            <w:tcW w:type="dxa" w:w="4703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t>docker compose up -d</w:t>
            </w:r>
          </w:p>
        </w:tc>
        <w:tc>
          <w:tcPr>
            <w:tcW w:type="dxa" w:w="4703"/>
          </w:tcPr>
          <w:p>
            <w:r>
              <w:t>Démarrer les containers</w:t>
            </w:r>
          </w:p>
        </w:tc>
      </w:tr>
      <w:tr>
        <w:tc>
          <w:tcPr>
            <w:tcW w:type="dxa" w:w="4703"/>
          </w:tcPr>
          <w:p>
            <w:r>
              <w:t>docker compose up -d --build</w:t>
            </w:r>
          </w:p>
        </w:tc>
        <w:tc>
          <w:tcPr>
            <w:tcW w:type="dxa" w:w="4703"/>
          </w:tcPr>
          <w:p>
            <w:r>
              <w:t>Reconstruire les images et démarrer</w:t>
            </w:r>
          </w:p>
        </w:tc>
      </w:tr>
      <w:tr>
        <w:tc>
          <w:tcPr>
            <w:tcW w:type="dxa" w:w="4703"/>
          </w:tcPr>
          <w:p>
            <w:r>
              <w:t>docker compose down</w:t>
            </w:r>
          </w:p>
        </w:tc>
        <w:tc>
          <w:tcPr>
            <w:tcW w:type="dxa" w:w="4703"/>
          </w:tcPr>
          <w:p>
            <w:r>
              <w:t>Arrêter et supprimer les containers</w:t>
            </w:r>
          </w:p>
        </w:tc>
      </w:tr>
      <w:tr>
        <w:tc>
          <w:tcPr>
            <w:tcW w:type="dxa" w:w="4703"/>
          </w:tcPr>
          <w:p>
            <w:r>
              <w:t>docker compose down -v</w:t>
            </w:r>
          </w:p>
        </w:tc>
        <w:tc>
          <w:tcPr>
            <w:tcW w:type="dxa" w:w="4703"/>
          </w:tcPr>
          <w:p>
            <w:r>
              <w:t>Arrêter + supprimer les volumes (données)</w:t>
            </w:r>
          </w:p>
        </w:tc>
      </w:tr>
      <w:tr>
        <w:tc>
          <w:tcPr>
            <w:tcW w:type="dxa" w:w="4703"/>
          </w:tcPr>
          <w:p>
            <w:r>
              <w:t>docker compose ps</w:t>
            </w:r>
          </w:p>
        </w:tc>
        <w:tc>
          <w:tcPr>
            <w:tcW w:type="dxa" w:w="4703"/>
          </w:tcPr>
          <w:p>
            <w:r>
              <w:t>Lister les containers</w:t>
            </w:r>
          </w:p>
        </w:tc>
      </w:tr>
      <w:tr>
        <w:tc>
          <w:tcPr>
            <w:tcW w:type="dxa" w:w="4703"/>
          </w:tcPr>
          <w:p>
            <w:r>
              <w:t>docker compose logs -f [service]</w:t>
            </w:r>
          </w:p>
        </w:tc>
        <w:tc>
          <w:tcPr>
            <w:tcW w:type="dxa" w:w="4703"/>
          </w:tcPr>
          <w:p>
            <w:r>
              <w:t>Afficher les logs</w:t>
            </w:r>
          </w:p>
        </w:tc>
      </w:tr>
      <w:tr>
        <w:tc>
          <w:tcPr>
            <w:tcW w:type="dxa" w:w="4703"/>
          </w:tcPr>
          <w:p>
            <w:r>
              <w:t>docker compose exec php bash</w:t>
            </w:r>
          </w:p>
        </w:tc>
        <w:tc>
          <w:tcPr>
            <w:tcW w:type="dxa" w:w="4703"/>
          </w:tcPr>
          <w:p>
            <w:r>
              <w:t>Terminal dans le container PHP</w:t>
            </w:r>
          </w:p>
        </w:tc>
      </w:tr>
      <w:tr>
        <w:tc>
          <w:tcPr>
            <w:tcW w:type="dxa" w:w="4703"/>
          </w:tcPr>
          <w:p>
            <w:r>
              <w:t>docker compose restart</w:t>
            </w:r>
          </w:p>
        </w:tc>
        <w:tc>
          <w:tcPr>
            <w:tcW w:type="dxa" w:w="4703"/>
          </w:tcPr>
          <w:p>
            <w:r>
              <w:t>Redémarrer tous les containers</w:t>
            </w:r>
          </w:p>
        </w:tc>
      </w:tr>
    </w:tbl>
    <w:p>
      <w:pPr/>
    </w:p>
    <w:p>
      <w:pPr>
        <w:pStyle w:val="Heading2"/>
      </w:pPr>
      <w:r>
        <w:t>Composer (depuis le container PHP)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Commande</w:t>
            </w:r>
          </w:p>
        </w:tc>
        <w:tc>
          <w:tcPr>
            <w:tcW w:type="dxa" w:w="4703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t>composer install</w:t>
            </w:r>
          </w:p>
        </w:tc>
        <w:tc>
          <w:tcPr>
            <w:tcW w:type="dxa" w:w="4703"/>
          </w:tcPr>
          <w:p>
            <w:r>
              <w:t>Installer les dépendances</w:t>
            </w:r>
          </w:p>
        </w:tc>
      </w:tr>
      <w:tr>
        <w:tc>
          <w:tcPr>
            <w:tcW w:type="dxa" w:w="4703"/>
          </w:tcPr>
          <w:p>
            <w:r>
              <w:t>composer update</w:t>
            </w:r>
          </w:p>
        </w:tc>
        <w:tc>
          <w:tcPr>
            <w:tcW w:type="dxa" w:w="4703"/>
          </w:tcPr>
          <w:p>
            <w:r>
              <w:t>Mettre à jour les dépendances</w:t>
            </w:r>
          </w:p>
        </w:tc>
      </w:tr>
      <w:tr>
        <w:tc>
          <w:tcPr>
            <w:tcW w:type="dxa" w:w="4703"/>
          </w:tcPr>
          <w:p>
            <w:r>
              <w:t>composer require symfony/form</w:t>
            </w:r>
          </w:p>
        </w:tc>
        <w:tc>
          <w:tcPr>
            <w:tcW w:type="dxa" w:w="4703"/>
          </w:tcPr>
          <w:p>
            <w:r>
              <w:t>Ajouter un package</w:t>
            </w:r>
          </w:p>
        </w:tc>
      </w:tr>
      <w:tr>
        <w:tc>
          <w:tcPr>
            <w:tcW w:type="dxa" w:w="4703"/>
          </w:tcPr>
          <w:p>
            <w:r>
              <w:t>composer require --dev symfony/maker-bundle</w:t>
            </w:r>
          </w:p>
        </w:tc>
        <w:tc>
          <w:tcPr>
            <w:tcW w:type="dxa" w:w="4703"/>
          </w:tcPr>
          <w:p>
            <w:r>
              <w:t>Ajouter une dépendance de dev</w:t>
            </w:r>
          </w:p>
        </w:tc>
      </w:tr>
    </w:tbl>
    <w:p>
      <w:pPr/>
    </w:p>
    <w:p>
      <w:pPr>
        <w:pStyle w:val="Heading2"/>
      </w:pPr>
      <w:r>
        <w:t>Console Symfony (php bin/console…)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Commande</w:t>
            </w:r>
          </w:p>
        </w:tc>
        <w:tc>
          <w:tcPr>
            <w:tcW w:type="dxa" w:w="4703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t>php bin/console cache:clear</w:t>
            </w:r>
          </w:p>
        </w:tc>
        <w:tc>
          <w:tcPr>
            <w:tcW w:type="dxa" w:w="4703"/>
          </w:tcPr>
          <w:p>
            <w:r>
              <w:t>Vider le cache</w:t>
            </w:r>
          </w:p>
        </w:tc>
      </w:tr>
      <w:tr>
        <w:tc>
          <w:tcPr>
            <w:tcW w:type="dxa" w:w="4703"/>
          </w:tcPr>
          <w:p>
            <w:r>
              <w:t>php bin/console debug:router</w:t>
            </w:r>
          </w:p>
        </w:tc>
        <w:tc>
          <w:tcPr>
            <w:tcW w:type="dxa" w:w="4703"/>
          </w:tcPr>
          <w:p>
            <w:r>
              <w:t>Lister toutes les routes</w:t>
            </w:r>
          </w:p>
        </w:tc>
      </w:tr>
      <w:tr>
        <w:tc>
          <w:tcPr>
            <w:tcW w:type="dxa" w:w="4703"/>
          </w:tcPr>
          <w:p>
            <w:r>
              <w:t>php bin/console debug:container</w:t>
            </w:r>
          </w:p>
        </w:tc>
        <w:tc>
          <w:tcPr>
            <w:tcW w:type="dxa" w:w="4703"/>
          </w:tcPr>
          <w:p>
            <w:r>
              <w:t>Lister les services</w:t>
            </w:r>
          </w:p>
        </w:tc>
      </w:tr>
      <w:tr>
        <w:tc>
          <w:tcPr>
            <w:tcW w:type="dxa" w:w="4703"/>
          </w:tcPr>
          <w:p>
            <w:r>
              <w:t>php bin/console doctrine:schema:validate</w:t>
            </w:r>
          </w:p>
        </w:tc>
        <w:tc>
          <w:tcPr>
            <w:tcW w:type="dxa" w:w="4703"/>
          </w:tcPr>
          <w:p>
            <w:r>
              <w:t>Valider le schéma Doctrine</w:t>
            </w:r>
          </w:p>
        </w:tc>
      </w:tr>
      <w:tr>
        <w:tc>
          <w:tcPr>
            <w:tcW w:type="dxa" w:w="4703"/>
          </w:tcPr>
          <w:p>
            <w:r>
              <w:t>php bin/console doctrine:migrations:migrate</w:t>
            </w:r>
          </w:p>
        </w:tc>
        <w:tc>
          <w:tcPr>
            <w:tcW w:type="dxa" w:w="4703"/>
          </w:tcPr>
          <w:p>
            <w:r>
              <w:t>Exécuter les migrations</w:t>
            </w:r>
          </w:p>
        </w:tc>
      </w:tr>
      <w:tr>
        <w:tc>
          <w:tcPr>
            <w:tcW w:type="dxa" w:w="4703"/>
          </w:tcPr>
          <w:p>
            <w:r>
              <w:t>php bin/console doctrine:migrations:diff</w:t>
            </w:r>
          </w:p>
        </w:tc>
        <w:tc>
          <w:tcPr>
            <w:tcW w:type="dxa" w:w="4703"/>
          </w:tcPr>
          <w:p>
            <w:r>
              <w:t>Générer une migration depuis les entités</w:t>
            </w:r>
          </w:p>
        </w:tc>
      </w:tr>
      <w:tr>
        <w:tc>
          <w:tcPr>
            <w:tcW w:type="dxa" w:w="4703"/>
          </w:tcPr>
          <w:p>
            <w:r>
              <w:t>php bin/console doctrine:migrations:status</w:t>
            </w:r>
          </w:p>
        </w:tc>
        <w:tc>
          <w:tcPr>
            <w:tcW w:type="dxa" w:w="4703"/>
          </w:tcPr>
          <w:p>
            <w:r>
              <w:t>Statut des migrations</w:t>
            </w:r>
          </w:p>
        </w:tc>
      </w:tr>
      <w:tr>
        <w:tc>
          <w:tcPr>
            <w:tcW w:type="dxa" w:w="4703"/>
          </w:tcPr>
          <w:p>
            <w:r>
              <w:t>php bin/console make:entity</w:t>
            </w:r>
          </w:p>
        </w:tc>
        <w:tc>
          <w:tcPr>
            <w:tcW w:type="dxa" w:w="4703"/>
          </w:tcPr>
          <w:p>
            <w:r>
              <w:t>Générer une entité (avec maker-bundle)</w:t>
            </w:r>
          </w:p>
        </w:tc>
      </w:tr>
      <w:tr>
        <w:tc>
          <w:tcPr>
            <w:tcW w:type="dxa" w:w="4703"/>
          </w:tcPr>
          <w:p>
            <w:r>
              <w:t>php bin/console make:controller</w:t>
            </w:r>
          </w:p>
        </w:tc>
        <w:tc>
          <w:tcPr>
            <w:tcW w:type="dxa" w:w="4703"/>
          </w:tcPr>
          <w:p>
            <w:r>
              <w:t>Générer un controller</w:t>
            </w:r>
          </w:p>
        </w:tc>
      </w:tr>
      <w:tr>
        <w:tc>
          <w:tcPr>
            <w:tcW w:type="dxa" w:w="4703"/>
          </w:tcPr>
          <w:p>
            <w:r>
              <w:t>php bin/console make:migration</w:t>
            </w:r>
          </w:p>
        </w:tc>
        <w:tc>
          <w:tcPr>
            <w:tcW w:type="dxa" w:w="4703"/>
          </w:tcPr>
          <w:p>
            <w:r>
              <w:t>Générer une migration vide</w:t>
            </w:r>
          </w:p>
        </w:tc>
      </w:tr>
    </w:tbl>
    <w:p>
      <w:pPr/>
    </w:p>
    <w:p>
      <w:pPr/>
    </w:p>
    <w:p>
      <w:pPr>
        <w:jc w:val="center"/>
      </w:pPr>
      <w:r>
        <w:rPr>
          <w:i/>
          <w:color w:val="757575"/>
          <w:sz w:val="28"/>
        </w:rPr>
        <w:t>— Fin du support de cours TravelDock —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563C7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D47A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E88E5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